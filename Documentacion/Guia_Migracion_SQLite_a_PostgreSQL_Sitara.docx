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Migración de SQLite a PostgreSQL – Proyecto Sitara (Django)</w:t>
      </w:r>
    </w:p>
    <w:p/>
    <w:p>
      <w:r>
        <w:t>1. Objetivo</w:t>
      </w:r>
    </w:p>
    <w:p>
      <w:r>
        <w:t>Esta guía documenta el proceso completo de migración de una base de datos SQLite a PostgreSQL en un proyecto Django,</w:t>
      </w:r>
    </w:p>
    <w:p>
      <w:r>
        <w:t>aplicado al proyecto Sitara. El objetivo es dejar el sistema listo para producción y despliegue en Render.</w:t>
      </w:r>
    </w:p>
    <w:p/>
    <w:p>
      <w:r>
        <w:t>2. Estado inicial del proyecto</w:t>
      </w:r>
    </w:p>
    <w:p>
      <w:r>
        <w:t>- Proyecto Django funcional</w:t>
      </w:r>
    </w:p>
    <w:p>
      <w:r>
        <w:t>- Base de datos inicial: SQLite</w:t>
      </w:r>
    </w:p>
    <w:p>
      <w:r>
        <w:t>- Apps principales: accounts, admin, auth, sessions</w:t>
      </w:r>
    </w:p>
    <w:p>
      <w:r>
        <w:t>- Sistema de login y afiliación operativo en local</w:t>
      </w:r>
    </w:p>
    <w:p/>
    <w:p>
      <w:r>
        <w:t>3. Instalación de dependencias</w:t>
      </w:r>
    </w:p>
    <w:p>
      <w:r>
        <w:t>Comando ejecutado:</w:t>
      </w:r>
    </w:p>
    <w:p>
      <w:r>
        <w:t>pip install psycopg2-binary</w:t>
      </w:r>
    </w:p>
    <w:p/>
    <w:p>
      <w:r>
        <w:t>Actualización de pip:</w:t>
      </w:r>
    </w:p>
    <w:p>
      <w:r>
        <w:t>python -m pip install --upgrade pip</w:t>
      </w:r>
    </w:p>
    <w:p/>
    <w:p>
      <w:r>
        <w:t>4. Creación del servidor PostgreSQL (pgAdmin)</w:t>
      </w:r>
    </w:p>
    <w:p>
      <w:r>
        <w:t>- Se registró un nuevo servidor en pgAdmin con nombre visual: sitara_db</w:t>
      </w:r>
    </w:p>
    <w:p>
      <w:r>
        <w:t>- Host: localhost</w:t>
      </w:r>
    </w:p>
    <w:p>
      <w:r>
        <w:t>- Puerto: 5432</w:t>
      </w:r>
    </w:p>
    <w:p>
      <w:r>
        <w:t>- Usuario administrador: postgres</w:t>
      </w:r>
    </w:p>
    <w:p/>
    <w:p>
      <w:r>
        <w:t>5. Creación de usuario y base de datos</w:t>
      </w:r>
    </w:p>
    <w:p>
      <w:r>
        <w:t>Usuario:</w:t>
      </w:r>
    </w:p>
    <w:p>
      <w:r>
        <w:t>- Nombre: sitara_user</w:t>
      </w:r>
    </w:p>
    <w:p>
      <w:r>
        <w:t>- Contraseña: definida por el desarrollador</w:t>
      </w:r>
    </w:p>
    <w:p>
      <w:r>
        <w:t>- Permiso: login habilitado</w:t>
      </w:r>
    </w:p>
    <w:p/>
    <w:p>
      <w:r>
        <w:t>Base de datos:</w:t>
      </w:r>
    </w:p>
    <w:p>
      <w:r>
        <w:t>- Nombre: sitara_db</w:t>
      </w:r>
    </w:p>
    <w:p>
      <w:r>
        <w:t>- Owner: sitara_user</w:t>
      </w:r>
    </w:p>
    <w:p/>
    <w:p>
      <w:r>
        <w:t>Es importante que el usuario que usa Django sea el owner de la base.</w:t>
      </w:r>
    </w:p>
    <w:p/>
    <w:p>
      <w:r>
        <w:t>6. Configuración de permisos</w:t>
      </w:r>
    </w:p>
    <w:p>
      <w:r>
        <w:t>Se otorgaron permisos CREATE y USAGE al esquema public.</w:t>
      </w:r>
    </w:p>
    <w:p>
      <w:r>
        <w:t>Adicionalmente, se aseguró que el owner de la base fuera sitara_user.</w:t>
      </w:r>
    </w:p>
    <w:p/>
    <w:p>
      <w:r>
        <w:t>7. Configuración de settings.py</w:t>
      </w:r>
    </w:p>
    <w:p>
      <w:r>
        <w:t>Se reemplazó SQLite por PostgreSQL:</w:t>
      </w:r>
    </w:p>
    <w:p/>
    <w:p>
      <w:r>
        <w:t>DATABASES = {</w:t>
      </w:r>
    </w:p>
    <w:p>
      <w:r>
        <w:t xml:space="preserve">    'default': {</w:t>
      </w:r>
    </w:p>
    <w:p>
      <w:r>
        <w:t xml:space="preserve">        'ENGINE': 'django.db.backends.postgresql',</w:t>
      </w:r>
    </w:p>
    <w:p>
      <w:r>
        <w:t xml:space="preserve">        'NAME': 'sitara_db',</w:t>
      </w:r>
    </w:p>
    <w:p>
      <w:r>
        <w:t xml:space="preserve">        'USER': 'sitara_user',</w:t>
      </w:r>
    </w:p>
    <w:p>
      <w:r>
        <w:t xml:space="preserve">        'PASSWORD': '********',</w:t>
      </w:r>
    </w:p>
    <w:p>
      <w:r>
        <w:t xml:space="preserve">        'HOST': 'localhost',</w:t>
      </w:r>
    </w:p>
    <w:p>
      <w:r>
        <w:t xml:space="preserve">        'PORT': '5432',</w:t>
      </w:r>
    </w:p>
    <w:p>
      <w:r>
        <w:t xml:space="preserve">    }</w:t>
      </w:r>
    </w:p>
    <w:p>
      <w:r>
        <w:t>}</w:t>
      </w:r>
    </w:p>
    <w:p/>
    <w:p>
      <w:r>
        <w:t>DEFAULT_AUTO_FIELD = 'django.db.models.BigAutoField'</w:t>
      </w:r>
    </w:p>
    <w:p/>
    <w:p>
      <w:r>
        <w:t>8. Resolución de errores comunes</w:t>
      </w:r>
    </w:p>
    <w:p>
      <w:r>
        <w:t>- Permiso denegado al esquema public → Se corrigió asignando permisos y owner</w:t>
      </w:r>
    </w:p>
    <w:p>
      <w:r>
        <w:t>- UUID a bigint → Se limpiaron migraciones de la app accounts</w:t>
      </w:r>
    </w:p>
    <w:p>
      <w:r>
        <w:t>- auth_user no existe → Se ejecutaron migraciones antes de createsuperuser</w:t>
      </w:r>
    </w:p>
    <w:p/>
    <w:p>
      <w:r>
        <w:t>9. Limpieza de migraciones</w:t>
      </w:r>
    </w:p>
    <w:p>
      <w:r>
        <w:t>Se eliminaron todas las migraciones de accounts excepto __init__.py.</w:t>
      </w:r>
    </w:p>
    <w:p>
      <w:r>
        <w:t>Luego se regeneraron con:</w:t>
      </w:r>
    </w:p>
    <w:p>
      <w:r>
        <w:t>python manage.py makemigrations accounts</w:t>
      </w:r>
    </w:p>
    <w:p/>
    <w:p>
      <w:r>
        <w:t>10. Migración final</w:t>
      </w:r>
    </w:p>
    <w:p>
      <w:r>
        <w:t>Comando:</w:t>
      </w:r>
    </w:p>
    <w:p>
      <w:r>
        <w:t>python manage.py migrate</w:t>
      </w:r>
    </w:p>
    <w:p/>
    <w:p>
      <w:r>
        <w:t>Resultado:</w:t>
      </w:r>
    </w:p>
    <w:p>
      <w:r>
        <w:t>- Todas las tablas creadas correctamente en PostgreSQL</w:t>
      </w:r>
    </w:p>
    <w:p/>
    <w:p>
      <w:r>
        <w:t>11. Creación de superusuario</w:t>
      </w:r>
    </w:p>
    <w:p>
      <w:r>
        <w:t>Comando:</w:t>
      </w:r>
    </w:p>
    <w:p>
      <w:r>
        <w:t>python manage.py createsuperuser</w:t>
      </w:r>
    </w:p>
    <w:p/>
    <w:p>
      <w:r>
        <w:t>Notas:</w:t>
      </w:r>
    </w:p>
    <w:p>
      <w:r>
        <w:t>- El email puede ser ficticio o vacío</w:t>
      </w:r>
    </w:p>
    <w:p>
      <w:r>
        <w:t>- El username y password deben guardarse de forma segura</w:t>
      </w:r>
    </w:p>
    <w:p/>
    <w:p>
      <w:r>
        <w:t>12. Verificación final</w:t>
      </w:r>
    </w:p>
    <w:p>
      <w:r>
        <w:t>- Acceso exitoso a /admin</w:t>
      </w:r>
    </w:p>
    <w:p>
      <w:r>
        <w:t>- Inicio de sesión correcto</w:t>
      </w:r>
    </w:p>
    <w:p>
      <w:r>
        <w:t>- Proyecto funcionando sobre PostgreSQL</w:t>
      </w:r>
    </w:p>
    <w:p/>
    <w:p>
      <w:r>
        <w:t>13. Conclusión</w:t>
      </w:r>
    </w:p>
    <w:p>
      <w:r>
        <w:t>La migración fue exitosa. El proyecto Sitara ahora utiliza PostgreSQL,</w:t>
      </w:r>
    </w:p>
    <w:p>
      <w:r>
        <w:t>está preparado para producción y listo para desplegarse en Render.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