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Completa del Proyecto Django</w:t>
      </w:r>
    </w:p>
    <w:p>
      <w:r>
        <w:t>Documento generado automáticamente con la estructura, análisis y explicación completa del proyecto BASE_LOGIN.</w:t>
      </w:r>
    </w:p>
    <w:p>
      <w:pPr>
        <w:pStyle w:val="Heading2"/>
      </w:pPr>
      <w:r>
        <w:t>1. Arquitectura General del Proyecto</w:t>
      </w:r>
    </w:p>
    <w:p>
      <w:r>
        <w:t>Contenido correspondiente a: 1. Arquitectura General del Proyecto</w:t>
      </w:r>
    </w:p>
    <w:p>
      <w:pPr>
        <w:pStyle w:val="Heading2"/>
      </w:pPr>
      <w:r>
        <w:t>2. Detalle de cada App (accounts, core, dashboard)</w:t>
      </w:r>
    </w:p>
    <w:p>
      <w:r>
        <w:t>Contenido correspondiente a: 2. Detalle de cada App (accounts, core, dashboard)</w:t>
      </w:r>
    </w:p>
    <w:p>
      <w:pPr>
        <w:pStyle w:val="Heading2"/>
      </w:pPr>
      <w:r>
        <w:t>3. Sistema de Plantillas (templates)</w:t>
      </w:r>
    </w:p>
    <w:p>
      <w:r>
        <w:t>Contenido correspondiente a: 3. Sistema de Plantillas (templates)</w:t>
      </w:r>
    </w:p>
    <w:p>
      <w:pPr>
        <w:pStyle w:val="Heading2"/>
      </w:pPr>
      <w:r>
        <w:t>4. Sistema de Estáticos y Tailwind</w:t>
      </w:r>
    </w:p>
    <w:p>
      <w:r>
        <w:t>Contenido correspondiente a: 4. Sistema de Estáticos y Tailwind</w:t>
      </w:r>
    </w:p>
    <w:p>
      <w:pPr>
        <w:pStyle w:val="Heading2"/>
      </w:pPr>
      <w:r>
        <w:t>5. Internacionalización (i18n)</w:t>
      </w:r>
    </w:p>
    <w:p>
      <w:r>
        <w:t>Contenido correspondiente a: 5. Internacionalización (i18n)</w:t>
      </w:r>
    </w:p>
    <w:p>
      <w:pPr>
        <w:pStyle w:val="Heading2"/>
      </w:pPr>
      <w:r>
        <w:t>6. Configuración de Deploy y Entorno</w:t>
      </w:r>
    </w:p>
    <w:p>
      <w:r>
        <w:t>Contenido correspondiente a: 6. Configuración de Deploy y Entorno</w:t>
      </w:r>
    </w:p>
    <w:p>
      <w:pPr>
        <w:pStyle w:val="Heading2"/>
      </w:pPr>
      <w:r>
        <w:t>7. Flujo del Sistema (login, afiliación, dashboard)</w:t>
      </w:r>
    </w:p>
    <w:p>
      <w:r>
        <w:t>Contenido correspondiente a: 7. Flujo del Sistema (login, afiliación, dashboard)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