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AB90" w14:textId="6FB1AB23" w:rsidR="00B60DA1" w:rsidRDefault="00000000" w:rsidP="00F36BBB">
      <w:pPr>
        <w:pStyle w:val="Ttulo1"/>
      </w:pPr>
      <w:proofErr w:type="spellStart"/>
      <w:r>
        <w:t>Contenido</w:t>
      </w:r>
      <w:proofErr w:type="spellEnd"/>
      <w:r>
        <w:t xml:space="preserve"> de: </w:t>
      </w:r>
      <w:proofErr w:type="spellStart"/>
      <w:r>
        <w:t>Guia_Completa_Django_Proyecto</w:t>
      </w:r>
      <w:proofErr w:type="spellEnd"/>
      <w:r>
        <w:t xml:space="preserve"> .docx</w:t>
      </w:r>
    </w:p>
    <w:p w14:paraId="3EEF68E3" w14:textId="77777777" w:rsidR="00B60DA1" w:rsidRDefault="00000000">
      <w:pPr>
        <w:pStyle w:val="Ttulo1"/>
      </w:pPr>
      <w:r>
        <w:t>01 Guia_Instalacion_Django_Windows.docx</w:t>
      </w:r>
    </w:p>
    <w:p w14:paraId="0197A170" w14:textId="77777777" w:rsidR="00B60DA1" w:rsidRDefault="00000000">
      <w:r>
        <w:t>Guía de Instalación y Configuración de Entorno Django en Windows</w:t>
      </w:r>
    </w:p>
    <w:p w14:paraId="3118F86A" w14:textId="77777777" w:rsidR="00B60DA1" w:rsidRDefault="00000000">
      <w:r>
        <w:br/>
        <w:t xml:space="preserve">Esta guía documenta paso a paso cómo preparar un entorno moderno de desarrollo web en Windows usando Python, Django y Visual Studio Code. </w:t>
      </w:r>
      <w:r>
        <w:br/>
        <w:t>Incluye la configuración de PostgreSQL, Git y otros componentes esenciales para crear un sistema web con pantalla de login.</w:t>
      </w:r>
      <w:r>
        <w:br/>
      </w:r>
    </w:p>
    <w:p w14:paraId="25FED33A" w14:textId="77777777" w:rsidR="00B60DA1" w:rsidRDefault="00000000">
      <w:r>
        <w:t>1. Software a instalar</w:t>
      </w:r>
    </w:p>
    <w:p w14:paraId="3BFA1972" w14:textId="77777777" w:rsidR="00B60DA1" w:rsidRDefault="00000000">
      <w:r>
        <w:br/>
        <w:t>1. Python 3.11 o superior – https://www.python.org/downloads/</w:t>
      </w:r>
      <w:r>
        <w:br/>
        <w:t>2. Git – https://git-scm.com/downloads</w:t>
      </w:r>
      <w:r>
        <w:br/>
        <w:t>3. Visual Studio Code – https://code.visualstudio.com/</w:t>
      </w:r>
      <w:r>
        <w:br/>
        <w:t>4. PostgreSQL – https://www.postgresql.org/download/</w:t>
      </w:r>
      <w:r>
        <w:br/>
        <w:t>5. (Opcional) Node.js + npm – para Tailwind CSS.</w:t>
      </w:r>
      <w:r>
        <w:br/>
      </w:r>
    </w:p>
    <w:p w14:paraId="04AF038C" w14:textId="77777777" w:rsidR="00B60DA1" w:rsidRDefault="00000000">
      <w:r>
        <w:t>2. Configuración de Visual Studio Code</w:t>
      </w:r>
    </w:p>
    <w:p w14:paraId="4927B47A" w14:textId="77777777" w:rsidR="00B60DA1" w:rsidRDefault="00000000">
      <w:r>
        <w:br/>
        <w:t>1. Abre VS Code.</w:t>
      </w:r>
      <w:r>
        <w:br/>
        <w:t>2. Instala las extensiones:</w:t>
      </w:r>
      <w:r>
        <w:br/>
        <w:t xml:space="preserve">   - Python (Microsoft)</w:t>
      </w:r>
      <w:r>
        <w:br/>
        <w:t xml:space="preserve">   - Pylance</w:t>
      </w:r>
      <w:r>
        <w:br/>
        <w:t xml:space="preserve">   - (Opcional) Django Template</w:t>
      </w:r>
      <w:r>
        <w:br/>
        <w:t>3. Abre una carpeta de proyecto: File &gt; Open Folder.</w:t>
      </w:r>
      <w:r>
        <w:br/>
        <w:t>4. Abre la terminal integrada con Ctrl + ñ.</w:t>
      </w:r>
      <w:r>
        <w:br/>
      </w:r>
    </w:p>
    <w:p w14:paraId="13438304" w14:textId="77777777" w:rsidR="00B60DA1" w:rsidRDefault="00000000">
      <w:r>
        <w:t>3. Crear el entorno del proyecto</w:t>
      </w:r>
    </w:p>
    <w:p w14:paraId="2005EA00" w14:textId="77777777" w:rsidR="00B60DA1" w:rsidRDefault="00000000">
      <w:r>
        <w:br/>
        <w:t>En la terminal de VS Code:</w:t>
      </w:r>
      <w:r>
        <w:br/>
        <w:t>mkdir mi_login_prototipo</w:t>
      </w:r>
      <w:r>
        <w:br/>
        <w:t>cd mi_login_prototipo</w:t>
      </w:r>
      <w:r>
        <w:br/>
        <w:t>python -m venv .venv</w:t>
      </w:r>
      <w:r>
        <w:br/>
        <w:t>.venv\Scripts\Activate.ps1</w:t>
      </w:r>
      <w:r>
        <w:br/>
      </w:r>
    </w:p>
    <w:p w14:paraId="1DEEC8A9" w14:textId="77777777" w:rsidR="00B60DA1" w:rsidRDefault="00000000">
      <w:r>
        <w:lastRenderedPageBreak/>
        <w:br/>
        <w:t>Si aparece un error sobre ejecución de scripts, ejecuta (una sola vez, con PowerShell como administrador):</w:t>
      </w:r>
      <w:r>
        <w:br/>
        <w:t>Set-ExecutionPolicy RemoteSigned -Scope CurrentUser</w:t>
      </w:r>
      <w:r>
        <w:br/>
        <w:t>Luego vuelve a activar el entorno virtual.</w:t>
      </w:r>
      <w:r>
        <w:br/>
      </w:r>
    </w:p>
    <w:p w14:paraId="6C94B9E2" w14:textId="77777777" w:rsidR="00B60DA1" w:rsidRDefault="00000000">
      <w:r>
        <w:t>4. Instalar Django y dependencias</w:t>
      </w:r>
    </w:p>
    <w:p w14:paraId="20ABFFAD" w14:textId="77777777" w:rsidR="00B60DA1" w:rsidRDefault="00000000">
      <w:r>
        <w:br/>
        <w:t>pip install --upgrade pip</w:t>
      </w:r>
      <w:r>
        <w:br/>
        <w:t>pip install django</w:t>
      </w:r>
      <w:r>
        <w:br/>
        <w:t>pip install psycopg2-binary   (si usarás PostgreSQL)</w:t>
      </w:r>
      <w:r>
        <w:br/>
        <w:t>django-admin --version   (para verificar instalación)</w:t>
      </w:r>
      <w:r>
        <w:br/>
      </w:r>
    </w:p>
    <w:p w14:paraId="017C4AF8" w14:textId="77777777" w:rsidR="00B60DA1" w:rsidRDefault="00000000">
      <w:r>
        <w:t>5. Crear el proyecto Django y la app principal</w:t>
      </w:r>
    </w:p>
    <w:p w14:paraId="1854CBA3" w14:textId="77777777" w:rsidR="00B60DA1" w:rsidRDefault="00000000">
      <w:r>
        <w:br/>
        <w:t>django-admin startproject core .</w:t>
      </w:r>
      <w:r>
        <w:br/>
        <w:t>python manage.py startapp accounts</w:t>
      </w:r>
      <w:r>
        <w:br/>
      </w:r>
    </w:p>
    <w:p w14:paraId="0814E0E5" w14:textId="77777777" w:rsidR="00B60DA1" w:rsidRDefault="00000000">
      <w:r>
        <w:br/>
        <w:t>Estructura resultante:</w:t>
      </w:r>
      <w:r>
        <w:br/>
        <w:t>mi_login_prototipo/</w:t>
      </w:r>
      <w:r>
        <w:br/>
        <w:t xml:space="preserve"> ├─ core/</w:t>
      </w:r>
      <w:r>
        <w:br/>
        <w:t xml:space="preserve"> │  ├─ settings.py</w:t>
      </w:r>
      <w:r>
        <w:br/>
        <w:t xml:space="preserve"> │  ├─ urls.py</w:t>
      </w:r>
      <w:r>
        <w:br/>
        <w:t xml:space="preserve"> ├─ accounts/</w:t>
      </w:r>
      <w:r>
        <w:br/>
        <w:t xml:space="preserve"> │  ├─ views.py</w:t>
      </w:r>
      <w:r>
        <w:br/>
        <w:t xml:space="preserve"> │  ├─ models.py</w:t>
      </w:r>
      <w:r>
        <w:br/>
        <w:t xml:space="preserve"> ├─ manage.py</w:t>
      </w:r>
      <w:r>
        <w:br/>
        <w:t xml:space="preserve"> └─ .venv/</w:t>
      </w:r>
      <w:r>
        <w:br/>
      </w:r>
    </w:p>
    <w:p w14:paraId="24046468" w14:textId="77777777" w:rsidR="00B60DA1" w:rsidRDefault="00000000">
      <w:r>
        <w:t>6. Registrar la app en Django</w:t>
      </w:r>
    </w:p>
    <w:p w14:paraId="578CB63F" w14:textId="77777777" w:rsidR="00B60DA1" w:rsidRDefault="00000000">
      <w:r>
        <w:br/>
        <w:t>Editar core/settings.py y agregar 'accounts' en INSTALLED_APPS:</w:t>
      </w:r>
      <w:r>
        <w:br/>
        <w:t>INSTALLED_APPS = [</w:t>
      </w:r>
      <w:r>
        <w:br/>
        <w:t xml:space="preserve">    'django.contrib.admin',</w:t>
      </w:r>
      <w:r>
        <w:br/>
        <w:t xml:space="preserve">    'django.contrib.auth',</w:t>
      </w:r>
      <w:r>
        <w:br/>
        <w:t xml:space="preserve">    'django.contrib.contenttypes',</w:t>
      </w:r>
      <w:r>
        <w:br/>
        <w:t xml:space="preserve">    'django.contrib.sessions',</w:t>
      </w:r>
      <w:r>
        <w:br/>
        <w:t xml:space="preserve">    'django.contrib.messages',</w:t>
      </w:r>
      <w:r>
        <w:br/>
      </w:r>
      <w:r>
        <w:lastRenderedPageBreak/>
        <w:t xml:space="preserve">    'django.contrib.staticfiles',</w:t>
      </w:r>
      <w:r>
        <w:br/>
        <w:t xml:space="preserve">    'accounts',  # nuestra app</w:t>
      </w:r>
      <w:r>
        <w:br/>
        <w:t>]</w:t>
      </w:r>
      <w:r>
        <w:br/>
      </w:r>
    </w:p>
    <w:p w14:paraId="4C386385" w14:textId="77777777" w:rsidR="00B60DA1" w:rsidRDefault="00000000">
      <w:r>
        <w:t>7. Crear base de datos inicial</w:t>
      </w:r>
    </w:p>
    <w:p w14:paraId="2A4EB232" w14:textId="77777777" w:rsidR="00B60DA1" w:rsidRDefault="00000000">
      <w:r>
        <w:br/>
        <w:t>python manage.py migrate</w:t>
      </w:r>
      <w:r>
        <w:br/>
      </w:r>
    </w:p>
    <w:p w14:paraId="2816E994" w14:textId="77777777" w:rsidR="00B60DA1" w:rsidRDefault="00000000">
      <w:r>
        <w:t>8. Ejecutar el servidor</w:t>
      </w:r>
    </w:p>
    <w:p w14:paraId="120B9C33" w14:textId="77777777" w:rsidR="00B60DA1" w:rsidRDefault="00000000">
      <w:r>
        <w:br/>
        <w:t>python manage.py runserver</w:t>
      </w:r>
      <w:r>
        <w:br/>
      </w:r>
    </w:p>
    <w:p w14:paraId="6274044D" w14:textId="77777777" w:rsidR="00B60DA1" w:rsidRDefault="00000000">
      <w:r>
        <w:br/>
        <w:t>Luego abrir en navegador: http://127.0.0.1:8000/</w:t>
      </w:r>
      <w:r>
        <w:br/>
        <w:t>Para detener el servidor, presionar Ctrl + C.</w:t>
      </w:r>
      <w:r>
        <w:br/>
      </w:r>
    </w:p>
    <w:p w14:paraId="17D5EB85" w14:textId="77777777" w:rsidR="00B60DA1" w:rsidRDefault="00000000">
      <w:r>
        <w:t>9. Verificar PostgreSQL</w:t>
      </w:r>
    </w:p>
    <w:p w14:paraId="04B9163A" w14:textId="77777777" w:rsidR="00B60DA1" w:rsidRDefault="00000000">
      <w:r>
        <w:br/>
        <w:t>Durante la instalación de PostgreSQL:</w:t>
      </w:r>
      <w:r>
        <w:br/>
        <w:t>- Puedes cerrar el Stack Builder, no es necesario instalar nada adicional.</w:t>
      </w:r>
      <w:r>
        <w:br/>
        <w:t>- Verifica que pgAdmin 4 se abra correctamente.</w:t>
      </w:r>
      <w:r>
        <w:br/>
        <w:t>- El servicio postgresql-x64-16 debe estar en ejecución (services.msc).</w:t>
      </w:r>
      <w:r>
        <w:br/>
      </w:r>
    </w:p>
    <w:p w14:paraId="4B96586E" w14:textId="77777777" w:rsidR="00B60DA1" w:rsidRDefault="00000000">
      <w:r>
        <w:t>10. Próximos pasos</w:t>
      </w:r>
    </w:p>
    <w:p w14:paraId="61CB57FD" w14:textId="77777777" w:rsidR="00B60DA1" w:rsidRDefault="00000000">
      <w:r>
        <w:br/>
        <w:t>1. Crear una base de datos y usuario en PostgreSQL para conectar con Django.</w:t>
      </w:r>
      <w:r>
        <w:br/>
        <w:t>2. Configurar settings.py con los datos de conexión.</w:t>
      </w:r>
      <w:r>
        <w:br/>
        <w:t>3. Crear plantilla moderna de login (Bootstrap o Tailwind).</w:t>
      </w:r>
      <w:r>
        <w:br/>
        <w:t>4. Subir el proyecto a GitHub y preparar despliegue en PythonAnywhere o Render.</w:t>
      </w:r>
      <w:r>
        <w:br/>
      </w:r>
    </w:p>
    <w:p w14:paraId="50FB718E" w14:textId="77777777" w:rsidR="00B60DA1" w:rsidRDefault="00000000">
      <w:r>
        <w:br w:type="page"/>
      </w:r>
    </w:p>
    <w:p w14:paraId="59403CF6" w14:textId="77777777" w:rsidR="00B60DA1" w:rsidRDefault="00000000">
      <w:pPr>
        <w:pStyle w:val="Ttulo1"/>
      </w:pPr>
      <w:r>
        <w:lastRenderedPageBreak/>
        <w:t>02 Guia_Login_Moderno_Django.docx</w:t>
      </w:r>
    </w:p>
    <w:p w14:paraId="106F842F" w14:textId="77777777" w:rsidR="00B60DA1" w:rsidRDefault="00000000">
      <w:r>
        <w:t>Guía: Creación de Pantalla de Login Moderna en Django</w:t>
      </w:r>
    </w:p>
    <w:p w14:paraId="212EB83F" w14:textId="77777777" w:rsidR="00B60DA1" w:rsidRDefault="00000000">
      <w:r>
        <w:br/>
        <w:t xml:space="preserve">Esta guía describe paso a paso cómo crear una pantalla de inicio de sesión moderna con Django y Bootstrap 5, </w:t>
      </w:r>
      <w:r>
        <w:br/>
        <w:t>configurando las rutas de autenticación, plantillas y redirección de usuarios.</w:t>
      </w:r>
      <w:r>
        <w:br/>
      </w:r>
    </w:p>
    <w:p w14:paraId="185F1312" w14:textId="77777777" w:rsidR="00B60DA1" w:rsidRDefault="00000000">
      <w:r>
        <w:t>1. Habilitar las rutas de autenticación</w:t>
      </w:r>
    </w:p>
    <w:p w14:paraId="126B4646" w14:textId="77777777" w:rsidR="00B60DA1" w:rsidRDefault="00000000">
      <w:r>
        <w:br/>
        <w:t>Editar el archivo core/urls.py y agregar las rutas incluidas de autenticación de Django:</w:t>
      </w:r>
      <w:r>
        <w:br/>
      </w:r>
    </w:p>
    <w:p w14:paraId="3873AFC4" w14:textId="77777777" w:rsidR="00B60DA1" w:rsidRDefault="00000000">
      <w:r>
        <w:br/>
        <w:t>from django.contrib import admin</w:t>
      </w:r>
      <w:r>
        <w:br/>
        <w:t>from django.urls import path, include</w:t>
      </w:r>
      <w:r>
        <w:br/>
      </w:r>
      <w:r>
        <w:br/>
        <w:t>urlpatterns = [</w:t>
      </w:r>
      <w:r>
        <w:br/>
        <w:t xml:space="preserve">    path('admin/', admin.site.urls),</w:t>
      </w:r>
      <w:r>
        <w:br/>
        <w:t xml:space="preserve">    path('accounts/', include('django.contrib.auth.urls')),</w:t>
      </w:r>
      <w:r>
        <w:br/>
        <w:t>]</w:t>
      </w:r>
      <w:r>
        <w:br/>
      </w:r>
    </w:p>
    <w:p w14:paraId="492ABEDB" w14:textId="77777777" w:rsidR="00B60DA1" w:rsidRDefault="00000000">
      <w:r>
        <w:t>2. Crear la carpeta de plantillas</w:t>
      </w:r>
    </w:p>
    <w:p w14:paraId="07E8AA6F" w14:textId="77777777" w:rsidR="00B60DA1" w:rsidRDefault="00000000">
      <w:r>
        <w:br/>
        <w:t>En la raíz del proyecto, crear la estructura:</w:t>
      </w:r>
      <w:r>
        <w:br/>
        <w:t>templates/</w:t>
      </w:r>
      <w:r>
        <w:br/>
        <w:t>└── registration/</w:t>
      </w:r>
      <w:r>
        <w:br/>
        <w:t xml:space="preserve">    └── login.html</w:t>
      </w:r>
      <w:r>
        <w:br/>
      </w:r>
    </w:p>
    <w:p w14:paraId="03DF13C2" w14:textId="77777777" w:rsidR="00B60DA1" w:rsidRDefault="00000000">
      <w:r>
        <w:t>3. Crear el archivo login.html</w:t>
      </w:r>
    </w:p>
    <w:p w14:paraId="2005AC21" w14:textId="77777777" w:rsidR="00B60DA1" w:rsidRDefault="00000000">
      <w:r>
        <w:br/>
        <w:t>En templates/registration/login.html, agregar el siguiente código:</w:t>
      </w:r>
      <w:r>
        <w:br/>
      </w:r>
    </w:p>
    <w:p w14:paraId="14A93FBD" w14:textId="77777777" w:rsidR="00B60DA1" w:rsidRDefault="00000000">
      <w:r>
        <w:br/>
        <w:t>{% load static %}</w:t>
      </w:r>
      <w:r>
        <w:br/>
        <w:t>&lt;!DOCTYPE html&gt;</w:t>
      </w:r>
      <w:r>
        <w:br/>
        <w:t>&lt;html lang="es"&gt;</w:t>
      </w:r>
      <w:r>
        <w:br/>
        <w:t>&lt;head&gt;</w:t>
      </w:r>
      <w:r>
        <w:br/>
        <w:t xml:space="preserve">    &lt;meta charset="UTF-8"&gt;</w:t>
      </w:r>
      <w:r>
        <w:br/>
      </w:r>
      <w:r>
        <w:lastRenderedPageBreak/>
        <w:t xml:space="preserve">    &lt;meta name="viewport" content="width=device-width, initial-scale=1.0"&gt;</w:t>
      </w:r>
      <w:r>
        <w:br/>
        <w:t xml:space="preserve">    &lt;title&gt;Iniciar sesión&lt;/title&gt;</w:t>
      </w:r>
      <w:r>
        <w:br/>
        <w:t xml:space="preserve">    &lt;link href="https://cdn.jsdelivr.net/npm/bootstrap@5.3.2/dist/css/bootstrap.min.css" rel="stylesheet"&gt;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background: linear-gradient(135deg, #667eea, #764ba2);</w:t>
      </w:r>
      <w:r>
        <w:br/>
        <w:t xml:space="preserve">            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}</w:t>
      </w:r>
      <w:r>
        <w:br/>
        <w:t xml:space="preserve">        .login-card {</w:t>
      </w:r>
      <w:r>
        <w:br/>
        <w:t xml:space="preserve">            background-color: #fff;</w:t>
      </w:r>
      <w:r>
        <w:br/>
        <w:t xml:space="preserve">            border-radius: 1rem;</w:t>
      </w:r>
      <w:r>
        <w:br/>
        <w:t xml:space="preserve">            box-shadow: 0 0 20px rgba(0,0,0,0.15);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380px;</w:t>
      </w:r>
      <w:r>
        <w:br/>
        <w:t xml:space="preserve">        }</w:t>
      </w:r>
      <w:r>
        <w:br/>
        <w:t xml:space="preserve">        .login-card h3 {</w:t>
      </w:r>
      <w:r>
        <w:br/>
        <w:t xml:space="preserve">            text-align: center;</w:t>
      </w:r>
      <w:r>
        <w:br/>
        <w:t xml:space="preserve">            margin-bottom: 1.5rem;</w:t>
      </w:r>
      <w:r>
        <w:br/>
        <w:t xml:space="preserve">            color: #333;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class="login-card"&gt;</w:t>
      </w:r>
      <w:r>
        <w:br/>
        <w:t xml:space="preserve">    &lt;h3&gt;Iniciar sesión&lt;/h3&gt;</w:t>
      </w:r>
      <w:r>
        <w:br/>
        <w:t xml:space="preserve">    &lt;form method="post"&gt;</w:t>
      </w:r>
      <w:r>
        <w:br/>
        <w:t xml:space="preserve">        {% csrf_token %}</w:t>
      </w:r>
      <w:r>
        <w:br/>
        <w:t xml:space="preserve">        &lt;div class="mb-3"&gt;</w:t>
      </w:r>
      <w:r>
        <w:br/>
        <w:t xml:space="preserve">            &lt;label for="id_username" class="form-label"&gt;Usuario&lt;/label&gt;</w:t>
      </w:r>
      <w:r>
        <w:br/>
        <w:t xml:space="preserve">            {{ form.username }}</w:t>
      </w:r>
      <w:r>
        <w:br/>
        <w:t xml:space="preserve">        &lt;/div&gt;</w:t>
      </w:r>
      <w:r>
        <w:br/>
        <w:t xml:space="preserve">        &lt;div class="mb-3"&gt;</w:t>
      </w:r>
      <w:r>
        <w:br/>
        <w:t xml:space="preserve">            &lt;label for="id_password" class="form-label"&gt;Contraseña&lt;/label&gt;</w:t>
      </w:r>
      <w:r>
        <w:br/>
        <w:t xml:space="preserve">            {{ form.password }}</w:t>
      </w:r>
      <w:r>
        <w:br/>
        <w:t xml:space="preserve">        &lt;/div&gt;</w:t>
      </w:r>
      <w:r>
        <w:br/>
        <w:t xml:space="preserve">        {% if form.errors %}</w:t>
      </w:r>
      <w:r>
        <w:br/>
        <w:t xml:space="preserve">            &lt;div class="alert alert-danger"&gt;Usuario o contraseña incorrectos.&lt;/div&gt;</w:t>
      </w:r>
      <w:r>
        <w:br/>
      </w:r>
      <w:r>
        <w:lastRenderedPageBreak/>
        <w:t xml:space="preserve">        {% endif %}</w:t>
      </w:r>
      <w:r>
        <w:br/>
        <w:t xml:space="preserve">        &lt;button type="submit" class="btn btn-primary w-100"&gt;Entrar&lt;/button&gt;</w:t>
      </w:r>
      <w:r>
        <w:br/>
        <w:t xml:space="preserve">    &lt;/form&gt;</w:t>
      </w:r>
      <w:r>
        <w:br/>
        <w:t>&lt;/div&gt;</w:t>
      </w:r>
      <w:r>
        <w:br/>
      </w:r>
      <w:r>
        <w:br/>
        <w:t>&lt;/body&gt;</w:t>
      </w:r>
      <w:r>
        <w:br/>
        <w:t>&lt;/html&gt;</w:t>
      </w:r>
      <w:r>
        <w:br/>
      </w:r>
    </w:p>
    <w:p w14:paraId="3BFEEFA8" w14:textId="77777777" w:rsidR="00B60DA1" w:rsidRDefault="00000000">
      <w:r>
        <w:t>4. Configurar Django para reconocer las plantillas</w:t>
      </w:r>
    </w:p>
    <w:p w14:paraId="3E3CCA23" w14:textId="77777777" w:rsidR="00B60DA1" w:rsidRDefault="00000000">
      <w:r>
        <w:br/>
        <w:t>En core/settings.py, modificar la sección TEMPLATES para incluir la carpeta templates:</w:t>
      </w:r>
      <w:r>
        <w:br/>
        <w:t>'DIRS': [BASE_DIR / 'templates'],</w:t>
      </w:r>
      <w:r>
        <w:br/>
      </w:r>
    </w:p>
    <w:p w14:paraId="3D236CD8" w14:textId="77777777" w:rsidR="00B60DA1" w:rsidRDefault="00000000">
      <w:r>
        <w:t>5. Crear un usuario para pruebas</w:t>
      </w:r>
    </w:p>
    <w:p w14:paraId="131362ED" w14:textId="77777777" w:rsidR="00B60DA1" w:rsidRDefault="00000000">
      <w:r>
        <w:br/>
        <w:t>En la terminal, ejecutar:</w:t>
      </w:r>
      <w:r>
        <w:br/>
        <w:t>python manage.py createsuperuser</w:t>
      </w:r>
      <w:r>
        <w:br/>
      </w:r>
    </w:p>
    <w:p w14:paraId="69C6EA5F" w14:textId="77777777" w:rsidR="00B60DA1" w:rsidRDefault="00000000">
      <w:r>
        <w:t>6. Probar el login</w:t>
      </w:r>
    </w:p>
    <w:p w14:paraId="0F1A3B45" w14:textId="77777777" w:rsidR="00B60DA1" w:rsidRDefault="00000000">
      <w:r>
        <w:br/>
        <w:t>Ejecutar el servidor con:</w:t>
      </w:r>
      <w:r>
        <w:br/>
        <w:t>python manage.py runserver</w:t>
      </w:r>
      <w:r>
        <w:br/>
      </w:r>
      <w:r>
        <w:br/>
        <w:t>Abrir en navegador: http://127.0.0.1:8000/accounts/login/</w:t>
      </w:r>
      <w:r>
        <w:br/>
      </w:r>
    </w:p>
    <w:p w14:paraId="7C608A19" w14:textId="77777777" w:rsidR="00B60DA1" w:rsidRDefault="00000000">
      <w:r>
        <w:t>7. Resolver error de redirección /accounts/profile/</w:t>
      </w:r>
    </w:p>
    <w:p w14:paraId="1E9EDE97" w14:textId="77777777" w:rsidR="00B60DA1" w:rsidRDefault="00000000">
      <w:r>
        <w:br/>
        <w:t xml:space="preserve">Si después de iniciar sesión aparece un error 404 con /accounts/profile/, </w:t>
      </w:r>
      <w:r>
        <w:br/>
        <w:t>agregar las siguientes líneas al final de core/settings.py:</w:t>
      </w:r>
      <w:r>
        <w:br/>
        <w:t>LOGIN_REDIRECT_URL = '/admin/'</w:t>
      </w:r>
      <w:r>
        <w:br/>
        <w:t>LOGOUT_REDIRECT_URL = '/accounts/login/'</w:t>
      </w:r>
      <w:r>
        <w:br/>
      </w:r>
    </w:p>
    <w:p w14:paraId="4FCE03EC" w14:textId="77777777" w:rsidR="00B60DA1" w:rsidRDefault="00000000">
      <w:r>
        <w:t>8. Verificación final</w:t>
      </w:r>
    </w:p>
    <w:p w14:paraId="2D795000" w14:textId="77777777" w:rsidR="00B60DA1" w:rsidRDefault="00000000">
      <w:r>
        <w:br/>
        <w:t>1. Iniciar el servidor.</w:t>
      </w:r>
      <w:r>
        <w:br/>
        <w:t>2. Acceder a http://127.0.0.1:8000/accounts/login/</w:t>
      </w:r>
      <w:r>
        <w:br/>
        <w:t>3. Iniciar sesión con el usuario creado.</w:t>
      </w:r>
      <w:r>
        <w:br/>
      </w:r>
      <w:r>
        <w:lastRenderedPageBreak/>
        <w:t>4. Confirmar que redirige al panel de administración correctamente.</w:t>
      </w:r>
      <w:r>
        <w:br/>
      </w:r>
    </w:p>
    <w:p w14:paraId="21FECC9F" w14:textId="77777777" w:rsidR="00B60DA1" w:rsidRDefault="00000000">
      <w:r>
        <w:t>9. Próximos pasos recomendados</w:t>
      </w:r>
    </w:p>
    <w:p w14:paraId="46FCA137" w14:textId="77777777" w:rsidR="00B60DA1" w:rsidRDefault="00000000">
      <w:r>
        <w:br/>
        <w:t>- Crear una pantalla personalizada de bienvenida (dashboard).</w:t>
      </w:r>
      <w:r>
        <w:br/>
        <w:t>- Agregar registro de nuevos usuarios (sign up).</w:t>
      </w:r>
      <w:r>
        <w:br/>
        <w:t>- Conectar Django con PostgreSQL.</w:t>
      </w:r>
      <w:r>
        <w:br/>
        <w:t>- Mejorar la interfaz con Tailwind o React.</w:t>
      </w:r>
      <w:r>
        <w:br/>
      </w:r>
    </w:p>
    <w:p w14:paraId="64C19052" w14:textId="77777777" w:rsidR="00B60DA1" w:rsidRDefault="00000000">
      <w:r>
        <w:br w:type="page"/>
      </w:r>
    </w:p>
    <w:p w14:paraId="70CA95B8" w14:textId="77777777" w:rsidR="00B60DA1" w:rsidRDefault="00000000">
      <w:pPr>
        <w:pStyle w:val="Ttulo1"/>
      </w:pPr>
      <w:r>
        <w:lastRenderedPageBreak/>
        <w:t>03 Guia_Deploy_y_Publicacion_Django_Render.docx</w:t>
      </w:r>
    </w:p>
    <w:p w14:paraId="26DE9E52" w14:textId="77777777" w:rsidR="00B60DA1" w:rsidRDefault="00000000">
      <w:r>
        <w:t>Guía de Deploy y Publicación Django en Render</w:t>
      </w:r>
    </w:p>
    <w:p w14:paraId="456C679C" w14:textId="77777777" w:rsidR="00B60DA1" w:rsidRDefault="00000000">
      <w:r>
        <w:br/>
        <w:t>Esta guía documenta todo el proceso para desplegar un proyecto Django funcional (con login) en la plataforma gratuita Render.com.</w:t>
      </w:r>
      <w:r>
        <w:br/>
      </w:r>
    </w:p>
    <w:p w14:paraId="6ACFB1DF" w14:textId="77777777" w:rsidR="00B60DA1" w:rsidRDefault="00000000">
      <w:r>
        <w:t>1️⃣ Preparación del Proyecto</w:t>
      </w:r>
    </w:p>
    <w:p w14:paraId="3CE7AEEC" w14:textId="77777777" w:rsidR="00B60DA1" w:rsidRDefault="00000000">
      <w:r>
        <w:br/>
        <w:t>1. Asegúrate de tener tu proyecto Django con la siguiente estructura:</w:t>
      </w:r>
      <w:r>
        <w:br/>
      </w:r>
      <w:r>
        <w:br/>
        <w:t xml:space="preserve">    manage.py</w:t>
      </w:r>
      <w:r>
        <w:br/>
        <w:t xml:space="preserve">    requirements.txt</w:t>
      </w:r>
      <w:r>
        <w:br/>
        <w:t xml:space="preserve">    Procfile</w:t>
      </w:r>
      <w:r>
        <w:br/>
        <w:t xml:space="preserve">    core/</w:t>
      </w:r>
      <w:r>
        <w:br/>
        <w:t xml:space="preserve">    templates/</w:t>
      </w:r>
      <w:r>
        <w:br/>
        <w:t xml:space="preserve">    accounts/</w:t>
      </w:r>
      <w:r>
        <w:br/>
      </w:r>
      <w:r>
        <w:br/>
        <w:t>2. Instala dependencias necesarias para producción:</w:t>
      </w:r>
      <w:r>
        <w:br/>
      </w:r>
      <w:r>
        <w:br/>
        <w:t xml:space="preserve">    pip install gunicorn dj-database-url psycopg2-binary python-dotenv</w:t>
      </w:r>
      <w:r>
        <w:br/>
      </w:r>
      <w:r>
        <w:br/>
        <w:t>3. Genera el archivo de dependencias:</w:t>
      </w:r>
      <w:r>
        <w:br/>
      </w:r>
      <w:r>
        <w:br/>
        <w:t xml:space="preserve">    pip freeze &gt; requirements.txt</w:t>
      </w:r>
      <w:r>
        <w:br/>
      </w:r>
      <w:r>
        <w:br/>
        <w:t>4. Crea el archivo Procfile con el siguiente contenido:</w:t>
      </w:r>
      <w:r>
        <w:br/>
      </w:r>
      <w:r>
        <w:br/>
        <w:t xml:space="preserve">    web: gunicorn core.wsgi</w:t>
      </w:r>
      <w:r>
        <w:br/>
      </w:r>
      <w:r>
        <w:br/>
        <w:t>5. Ajusta settings.py para producción:</w:t>
      </w:r>
      <w:r>
        <w:br/>
      </w:r>
      <w:r>
        <w:br/>
        <w:t xml:space="preserve">    ALLOWED_HOSTS = ['*']</w:t>
      </w:r>
      <w:r>
        <w:br/>
      </w:r>
      <w:r>
        <w:br/>
        <w:t xml:space="preserve">    import os</w:t>
      </w:r>
      <w:r>
        <w:br/>
        <w:t xml:space="preserve">    STATIC_ROOT = os.path.join(BASE_DIR, 'staticfiles')</w:t>
      </w:r>
      <w:r>
        <w:br/>
        <w:t xml:space="preserve">    STATIC_URL = '/static/'</w:t>
      </w:r>
      <w:r>
        <w:br/>
      </w:r>
      <w:r>
        <w:br/>
        <w:t>6. Ejecuta:</w:t>
      </w:r>
      <w:r>
        <w:br/>
      </w:r>
      <w:r>
        <w:br/>
        <w:t xml:space="preserve">    python manage.py collectstatic</w:t>
      </w:r>
      <w:r>
        <w:br/>
      </w:r>
    </w:p>
    <w:p w14:paraId="1F2E77C4" w14:textId="77777777" w:rsidR="00B60DA1" w:rsidRDefault="00000000">
      <w:r>
        <w:lastRenderedPageBreak/>
        <w:t>2️⃣ Subida del Proyecto a GitHub</w:t>
      </w:r>
    </w:p>
    <w:p w14:paraId="54B5607C" w14:textId="77777777" w:rsidR="00B60DA1" w:rsidRDefault="00000000">
      <w:r>
        <w:br/>
        <w:t>1. Usa GitHub Desktop o terminal para subir el proyecto:</w:t>
      </w:r>
      <w:r>
        <w:br/>
      </w:r>
      <w:r>
        <w:br/>
        <w:t xml:space="preserve">    git add .</w:t>
      </w:r>
      <w:r>
        <w:br/>
        <w:t xml:space="preserve">    git commit -m "Deploy inicial Django"</w:t>
      </w:r>
      <w:r>
        <w:br/>
        <w:t xml:space="preserve">    git push</w:t>
      </w:r>
      <w:r>
        <w:br/>
      </w:r>
      <w:r>
        <w:br/>
        <w:t>2. Confirma que el repositorio contiene los archivos manage.py, requirements.txt y Procfile.</w:t>
      </w:r>
      <w:r>
        <w:br/>
      </w:r>
    </w:p>
    <w:p w14:paraId="4D435D6C" w14:textId="77777777" w:rsidR="00B60DA1" w:rsidRDefault="00000000">
      <w:r>
        <w:t>3️⃣ Configuración en Render.com</w:t>
      </w:r>
    </w:p>
    <w:p w14:paraId="2C63D30D" w14:textId="77777777" w:rsidR="00B60DA1" w:rsidRDefault="00000000">
      <w:r>
        <w:br/>
        <w:t>1. Crea una cuenta en https://render.com e inicia sesión.</w:t>
      </w:r>
      <w:r>
        <w:br/>
        <w:t>2. Crea un nuevo “Web Service” desde tu repositorio GitHub.</w:t>
      </w:r>
      <w:r>
        <w:br/>
        <w:t>3. Si tus archivos están dentro de una subcarpeta (ejemplo: Base_Login), en la configuración del servicio cambia el campo “Root Directory” a esa carpeta.</w:t>
      </w:r>
      <w:r>
        <w:br/>
        <w:t>4. Configura los comandos de construcción y ejecución:</w:t>
      </w:r>
      <w:r>
        <w:br/>
      </w:r>
      <w:r>
        <w:br/>
        <w:t xml:space="preserve">    Build Command: pip install -r requirements.txt</w:t>
      </w:r>
      <w:r>
        <w:br/>
        <w:t xml:space="preserve">    Start Command: gunicorn core.wsgi</w:t>
      </w:r>
      <w:r>
        <w:br/>
      </w:r>
      <w:r>
        <w:br/>
        <w:t>5. Selecciona el plan gratuito y haz clic en “Create Web Service”.</w:t>
      </w:r>
      <w:r>
        <w:br/>
        <w:t>6. Espera unos minutos mientras Render construye e inicia tu aplicación.</w:t>
      </w:r>
      <w:r>
        <w:br/>
      </w:r>
    </w:p>
    <w:p w14:paraId="0CA452E5" w14:textId="77777777" w:rsidR="00B60DA1" w:rsidRDefault="00000000">
      <w:r>
        <w:t>4️⃣ Variables de Entorno</w:t>
      </w:r>
    </w:p>
    <w:p w14:paraId="170CE560" w14:textId="77777777" w:rsidR="00B60DA1" w:rsidRDefault="00000000">
      <w:r>
        <w:br/>
        <w:t>Una vez el servicio esté activo, abre la pestaña “Environment” y agrega:</w:t>
      </w:r>
      <w:r>
        <w:br/>
      </w:r>
      <w:r>
        <w:br/>
        <w:t xml:space="preserve">    DEBUG=False</w:t>
      </w:r>
      <w:r>
        <w:br/>
        <w:t xml:space="preserve">    SECRET_KEY=&lt;tu_clave_secreta_de_settings.py&gt;</w:t>
      </w:r>
      <w:r>
        <w:br/>
      </w:r>
      <w:r>
        <w:br/>
        <w:t>Guarda los cambios para reiniciar el servicio automáticamente.</w:t>
      </w:r>
      <w:r>
        <w:br/>
      </w:r>
    </w:p>
    <w:p w14:paraId="64C8409B" w14:textId="77777777" w:rsidR="00B60DA1" w:rsidRDefault="00000000">
      <w:r>
        <w:t>5️⃣ Solución de Error 404 al entrar en la raíz</w:t>
      </w:r>
    </w:p>
    <w:p w14:paraId="71636501" w14:textId="77777777" w:rsidR="00B60DA1" w:rsidRDefault="00000000">
      <w:r>
        <w:br/>
        <w:t>Si al abrir tu URL (ejemplo: https://miapp.onrender.com) obtienes un error 404, es porque Django no tiene una vista asociada al path raíz (/).</w:t>
      </w:r>
      <w:r>
        <w:br/>
      </w:r>
      <w:r>
        <w:br/>
      </w:r>
      <w:r>
        <w:lastRenderedPageBreak/>
        <w:t>Solución: redirigir automáticamente al login.</w:t>
      </w:r>
      <w:r>
        <w:br/>
      </w:r>
      <w:r>
        <w:br/>
        <w:t>1. Abre el archivo core/urls.py y reemplaza su contenido con:</w:t>
      </w:r>
      <w:r>
        <w:br/>
      </w:r>
      <w:r>
        <w:br/>
        <w:t xml:space="preserve">    from django.contrib import admin</w:t>
      </w:r>
      <w:r>
        <w:br/>
        <w:t xml:space="preserve">    from django.urls import path, include</w:t>
      </w:r>
      <w:r>
        <w:br/>
        <w:t xml:space="preserve">    from django.views.generic import RedirectView</w:t>
      </w:r>
      <w:r>
        <w:br/>
      </w:r>
      <w:r>
        <w:br/>
        <w:t xml:space="preserve">    urlpatterns = [</w:t>
      </w:r>
      <w:r>
        <w:br/>
        <w:t xml:space="preserve">        path('admin/', admin.site.urls),</w:t>
      </w:r>
      <w:r>
        <w:br/>
        <w:t xml:space="preserve">        path('accounts/', include('django.contrib.auth.urls')),</w:t>
      </w:r>
      <w:r>
        <w:br/>
        <w:t xml:space="preserve">        path('', RedirectView.as_view(url='/accounts/login/', permanent=False)),</w:t>
      </w:r>
      <w:r>
        <w:br/>
        <w:t xml:space="preserve">    ]</w:t>
      </w:r>
      <w:r>
        <w:br/>
      </w:r>
      <w:r>
        <w:br/>
        <w:t>2. Guarda los cambios y sube el commit a GitHub:</w:t>
      </w:r>
      <w:r>
        <w:br/>
      </w:r>
      <w:r>
        <w:br/>
        <w:t xml:space="preserve">    git add .</w:t>
      </w:r>
      <w:r>
        <w:br/>
        <w:t xml:space="preserve">    git commit -m "Redirección de raíz al login"</w:t>
      </w:r>
      <w:r>
        <w:br/>
        <w:t xml:space="preserve">    git push</w:t>
      </w:r>
      <w:r>
        <w:br/>
      </w:r>
      <w:r>
        <w:br/>
        <w:t>Render detectará los cambios y redeployará automáticamente el servicio.</w:t>
      </w:r>
      <w:r>
        <w:br/>
      </w:r>
    </w:p>
    <w:p w14:paraId="0D26CA62" w14:textId="77777777" w:rsidR="00B60DA1" w:rsidRDefault="00000000">
      <w:r>
        <w:t>6️⃣ Verificación final</w:t>
      </w:r>
    </w:p>
    <w:p w14:paraId="242EBE30" w14:textId="77777777" w:rsidR="00B60DA1" w:rsidRDefault="00000000">
      <w:r>
        <w:br/>
        <w:t>1. Abre la URL generada por Render (por ejemplo: https://base-40xl.onrender.com/).</w:t>
      </w:r>
      <w:r>
        <w:br/>
        <w:t>2. Deberías ser redirigido automáticamente al login funcional en:</w:t>
      </w:r>
      <w:r>
        <w:br/>
        <w:t xml:space="preserve">   https://base-40xl.onrender.com/accounts/login/</w:t>
      </w:r>
      <w:r>
        <w:br/>
        <w:t>3. Ingresa con tu usuario Django o superusuario creado localmente.</w:t>
      </w:r>
      <w:r>
        <w:br/>
        <w:t>4. ¡Tu login ya está funcionando en la nube!</w:t>
      </w:r>
      <w:r>
        <w:br/>
      </w:r>
    </w:p>
    <w:p w14:paraId="3042EDD6" w14:textId="77777777" w:rsidR="00B60DA1" w:rsidRDefault="00000000">
      <w:r>
        <w:t>✅ Fin de la guía — Proyecto Django desplegado exitosamente en Render.</w:t>
      </w:r>
    </w:p>
    <w:p w14:paraId="12AAFFA4" w14:textId="77777777" w:rsidR="00B60DA1" w:rsidRDefault="00000000">
      <w:r>
        <w:br w:type="page"/>
      </w:r>
    </w:p>
    <w:p w14:paraId="451DE256" w14:textId="77777777" w:rsidR="00B60DA1" w:rsidRDefault="00000000">
      <w:pPr>
        <w:pStyle w:val="Ttulo1"/>
      </w:pPr>
      <w:r>
        <w:lastRenderedPageBreak/>
        <w:t>04 Guia_Migracion_Tailwind_Django.docx</w:t>
      </w:r>
    </w:p>
    <w:p w14:paraId="2680DA15" w14:textId="77777777" w:rsidR="00B60DA1" w:rsidRDefault="00000000">
      <w:r>
        <w:t>Guía de Migración a Tailwind CSS (Versión 4) en Proyecto Django</w:t>
      </w:r>
    </w:p>
    <w:p w14:paraId="383B0D21" w14:textId="77777777" w:rsidR="00B60DA1" w:rsidRDefault="00000000">
      <w:r>
        <w:t>Este documento describe paso a paso el proceso completo de migración de estilos desde un entorno sin Tailwind a la integración de Tailwind CSS versión 4 en un proyecto Django desplegado originalmente con Bootstrap.</w:t>
      </w:r>
    </w:p>
    <w:p w14:paraId="4C7378FD" w14:textId="77777777" w:rsidR="00B60DA1" w:rsidRDefault="00000000">
      <w:r>
        <w:t>1. Preparación del entorno</w:t>
      </w:r>
    </w:p>
    <w:p w14:paraId="04F55F20" w14:textId="77777777" w:rsidR="00B60DA1" w:rsidRDefault="00000000">
      <w:r>
        <w:t>1. Abrir Visual Studio Code y acceder a la carpeta raíz del proyecto Django.</w:t>
      </w:r>
      <w:r>
        <w:br/>
        <w:t>2. Activar el entorno virtual ejecutando:</w:t>
      </w:r>
      <w:r>
        <w:br/>
        <w:t xml:space="preserve">   .\.venv\Scripts\Activate</w:t>
      </w:r>
      <w:r>
        <w:br/>
        <w:t>3. Confirmar que el entorno muestra el prefijo (.venv) en la terminal.</w:t>
      </w:r>
    </w:p>
    <w:p w14:paraId="544F009A" w14:textId="77777777" w:rsidR="00B60DA1" w:rsidRDefault="00000000">
      <w:r>
        <w:t>2. Inicialización de npm</w:t>
      </w:r>
    </w:p>
    <w:p w14:paraId="75D6F3B3" w14:textId="77777777" w:rsidR="00B60DA1" w:rsidRDefault="00000000">
      <w:r>
        <w:t>1. Ejecutar el siguiente comando para inicializar npm:</w:t>
      </w:r>
      <w:r>
        <w:br/>
        <w:t xml:space="preserve">   npm init -y</w:t>
      </w:r>
      <w:r>
        <w:br/>
        <w:t>2. Esto genera el archivo package.json en la raíz del proyecto.</w:t>
      </w:r>
    </w:p>
    <w:p w14:paraId="52501F79" w14:textId="77777777" w:rsidR="00B60DA1" w:rsidRDefault="00000000">
      <w:r>
        <w:t>3. Instalación de dependencias de Tailwind</w:t>
      </w:r>
    </w:p>
    <w:p w14:paraId="66D45220" w14:textId="77777777" w:rsidR="00B60DA1" w:rsidRDefault="00000000">
      <w:r>
        <w:t>1. Instalar TailwindCSS, PostCSS y Autoprefixer con el comando:</w:t>
      </w:r>
      <w:r>
        <w:br/>
        <w:t xml:space="preserve">   npm install -D tailwindcss postcss autoprefixer</w:t>
      </w:r>
      <w:r>
        <w:br/>
        <w:t>2. Si es necesario reinstalar, eliminar primero node_modules y package-lock.json:</w:t>
      </w:r>
      <w:r>
        <w:br/>
        <w:t xml:space="preserve">   Remove-Item -Recurse -Force node_modules</w:t>
      </w:r>
      <w:r>
        <w:br/>
        <w:t xml:space="preserve">   Remove-Item -Force package-lock.json -ErrorAction SilentlyContinue</w:t>
      </w:r>
    </w:p>
    <w:p w14:paraId="7A5F8869" w14:textId="77777777" w:rsidR="00B60DA1" w:rsidRDefault="00000000">
      <w:r>
        <w:t>4. Instalación del CLI de TailwindCSS 4</w:t>
      </w:r>
    </w:p>
    <w:p w14:paraId="3E012ED6" w14:textId="77777777" w:rsidR="00B60DA1" w:rsidRDefault="00000000">
      <w:r>
        <w:t>A partir de TailwindCSS v4, el CLI se distribuye como un paquete separado. Instalarlo con:</w:t>
      </w:r>
      <w:r>
        <w:br/>
        <w:t xml:space="preserve">   npm install -D @tailwindcss/cli</w:t>
      </w:r>
      <w:r>
        <w:br/>
        <w:t>Luego verificar la instalación ejecutando:</w:t>
      </w:r>
      <w:r>
        <w:br/>
        <w:t xml:space="preserve">   npx tailwindcss --version</w:t>
      </w:r>
      <w:r>
        <w:br/>
        <w:t>El comando debe devolver algo como: tailwindcss v4.1.17</w:t>
      </w:r>
    </w:p>
    <w:p w14:paraId="4E6EA9F9" w14:textId="77777777" w:rsidR="00B60DA1" w:rsidRDefault="00000000">
      <w:r>
        <w:t>5. Configuración de Tailwind y PostCSS</w:t>
      </w:r>
    </w:p>
    <w:p w14:paraId="067B9452" w14:textId="77777777" w:rsidR="00B60DA1" w:rsidRDefault="00000000">
      <w:r>
        <w:t>Crear manualmente los archivos de configuración en la raíz del proyecto.</w:t>
      </w:r>
      <w:r>
        <w:br/>
      </w:r>
      <w:r>
        <w:br/>
        <w:t>Archivo tailwind.config.js:</w:t>
      </w:r>
      <w:r>
        <w:br/>
        <w:t>/** @type {import('tailwindcss').Config} */</w:t>
      </w:r>
      <w:r>
        <w:br/>
        <w:t>export default {</w:t>
      </w:r>
      <w:r>
        <w:br/>
        <w:t xml:space="preserve">  content: [</w:t>
      </w:r>
      <w:r>
        <w:br/>
        <w:t xml:space="preserve">    './templates/**/*.{html,js}',</w:t>
      </w:r>
      <w:r>
        <w:br/>
        <w:t xml:space="preserve">    './accounts/**/*.{html,js}',</w:t>
      </w:r>
      <w:r>
        <w:br/>
        <w:t xml:space="preserve">    './core/**/*.{html,js}',</w:t>
      </w:r>
      <w:r>
        <w:br/>
      </w:r>
      <w:r>
        <w:lastRenderedPageBreak/>
        <w:t xml:space="preserve">  ],</w:t>
      </w:r>
      <w:r>
        <w:br/>
        <w:t xml:space="preserve">  theme: {</w:t>
      </w:r>
      <w:r>
        <w:br/>
        <w:t xml:space="preserve">    extend: {},</w:t>
      </w:r>
      <w:r>
        <w:br/>
        <w:t xml:space="preserve">  },</w:t>
      </w:r>
      <w:r>
        <w:br/>
        <w:t xml:space="preserve">  plugins: [],</w:t>
      </w:r>
      <w:r>
        <w:br/>
        <w:t>}</w:t>
      </w:r>
      <w:r>
        <w:br/>
      </w:r>
      <w:r>
        <w:br/>
        <w:t>Archivo postcss.config.js:</w:t>
      </w:r>
      <w:r>
        <w:br/>
        <w:t>export default {</w:t>
      </w:r>
      <w:r>
        <w:br/>
        <w:t xml:space="preserve">  plugins: {</w:t>
      </w:r>
      <w:r>
        <w:br/>
        <w:t xml:space="preserve">    tailwindcss: {},</w:t>
      </w:r>
      <w:r>
        <w:br/>
        <w:t xml:space="preserve">    autoprefixer: {},</w:t>
      </w:r>
      <w:r>
        <w:br/>
        <w:t xml:space="preserve">  },</w:t>
      </w:r>
      <w:r>
        <w:br/>
        <w:t>}</w:t>
      </w:r>
    </w:p>
    <w:p w14:paraId="4DF5BF9E" w14:textId="77777777" w:rsidR="00B60DA1" w:rsidRDefault="00000000">
      <w:r>
        <w:t>6. Estructura de archivos estáticos</w:t>
      </w:r>
    </w:p>
    <w:p w14:paraId="67C4E238" w14:textId="77777777" w:rsidR="00B60DA1" w:rsidRDefault="00000000">
      <w:r>
        <w:t>Crear la carpeta static/css en la raíz del proyecto, de forma que la estructura quede así:</w:t>
      </w:r>
      <w:r>
        <w:br/>
        <w:t>static/css/styles.css</w:t>
      </w:r>
      <w:r>
        <w:br/>
        <w:t>static/css/output.css</w:t>
      </w:r>
      <w:r>
        <w:br/>
      </w:r>
      <w:r>
        <w:br/>
        <w:t>Contenido del archivo styles.css:</w:t>
      </w:r>
      <w:r>
        <w:br/>
        <w:t>@import 'tailwindcss';</w:t>
      </w:r>
    </w:p>
    <w:p w14:paraId="072765AC" w14:textId="77777777" w:rsidR="00B60DA1" w:rsidRDefault="00000000">
      <w:r>
        <w:t>7. Compilación del CSS con Tailwind</w:t>
      </w:r>
    </w:p>
    <w:p w14:paraId="0D743D79" w14:textId="77777777" w:rsidR="00B60DA1" w:rsidRDefault="00000000">
      <w:r>
        <w:t>Ejecutar el siguiente comando para generar el archivo output.css:</w:t>
      </w:r>
      <w:r>
        <w:br/>
        <w:t xml:space="preserve">   npx tailwindcss -i ./static/css/styles.css -o ./static/css/output.css --watch</w:t>
      </w:r>
      <w:r>
        <w:br/>
        <w:t>Esto creará el archivo compilado que Django servirá como hoja de estilos principal.</w:t>
      </w:r>
    </w:p>
    <w:p w14:paraId="3F66F119" w14:textId="77777777" w:rsidR="00B60DA1" w:rsidRDefault="00000000">
      <w:r>
        <w:t>8. Integración en Django</w:t>
      </w:r>
    </w:p>
    <w:p w14:paraId="6B3C1104" w14:textId="77777777" w:rsidR="00B60DA1" w:rsidRDefault="00000000">
      <w:r>
        <w:t>Editar templates/registration/login.html y agregar:</w:t>
      </w:r>
      <w:r>
        <w:br/>
        <w:t>{% load static %}</w:t>
      </w:r>
      <w:r>
        <w:br/>
        <w:t>&lt;link rel='stylesheet' href="{% static 'css/output.css' %}"&gt;</w:t>
      </w:r>
      <w:r>
        <w:br/>
        <w:t>Esto conecta el CSS generado por Tailwind con la interfaz del login.</w:t>
      </w:r>
    </w:p>
    <w:p w14:paraId="7A65A47C" w14:textId="77777777" w:rsidR="00B60DA1" w:rsidRDefault="00000000">
      <w:r>
        <w:t>9. Configuración de URLs</w:t>
      </w:r>
    </w:p>
    <w:p w14:paraId="286427C1" w14:textId="77777777" w:rsidR="00B60DA1" w:rsidRDefault="00000000">
      <w:r>
        <w:t>Si la raíz del proyecto no tiene vista asignada, redirigirla al login. En core/urls.py:</w:t>
      </w:r>
      <w:r>
        <w:br/>
      </w:r>
      <w:r>
        <w:br/>
        <w:t>from django.contrib import admin</w:t>
      </w:r>
      <w:r>
        <w:br/>
        <w:t>from django.urls import path, include</w:t>
      </w:r>
      <w:r>
        <w:br/>
        <w:t>from django.views.generic import RedirectView</w:t>
      </w:r>
      <w:r>
        <w:br/>
      </w:r>
      <w:r>
        <w:br/>
        <w:t>urlpatterns = [</w:t>
      </w:r>
      <w:r>
        <w:br/>
      </w:r>
      <w:r>
        <w:lastRenderedPageBreak/>
        <w:t xml:space="preserve">  path('admin/', admin.site.urls),</w:t>
      </w:r>
      <w:r>
        <w:br/>
        <w:t xml:space="preserve">  path('accounts/', include('accounts.urls')),</w:t>
      </w:r>
      <w:r>
        <w:br/>
        <w:t xml:space="preserve">  path('', RedirectView.as_view(url='/accounts/login/')),</w:t>
      </w:r>
      <w:r>
        <w:br/>
        <w:t>]</w:t>
      </w:r>
    </w:p>
    <w:p w14:paraId="2555D096" w14:textId="77777777" w:rsidR="00B60DA1" w:rsidRDefault="00000000">
      <w:r>
        <w:t>10. Verificación final</w:t>
      </w:r>
    </w:p>
    <w:p w14:paraId="682FCA2E" w14:textId="77777777" w:rsidR="00B60DA1" w:rsidRDefault="00000000">
      <w:r>
        <w:t>1. Activar el entorno virtual: .\.venv\Scripts\Activate</w:t>
      </w:r>
      <w:r>
        <w:br/>
        <w:t>2. Ejecutar Tailwind en una terminal:</w:t>
      </w:r>
      <w:r>
        <w:br/>
        <w:t xml:space="preserve">   npx tailwindcss -i ./static/css/styles.css -o ./static/css/output.css --watch</w:t>
      </w:r>
      <w:r>
        <w:br/>
        <w:t>3. En otra terminal, iniciar el servidor Django:</w:t>
      </w:r>
      <w:r>
        <w:br/>
        <w:t xml:space="preserve">   python manage.py runserver</w:t>
      </w:r>
      <w:r>
        <w:br/>
        <w:t>4. Visitar http://127.0.0.1:8000/accounts/login/ para verificar la carga de estilos.</w:t>
      </w:r>
    </w:p>
    <w:p w14:paraId="0C6C2FB0" w14:textId="77777777" w:rsidR="00B60DA1" w:rsidRDefault="00000000">
      <w:r>
        <w:br w:type="page"/>
      </w:r>
    </w:p>
    <w:p w14:paraId="2D6E38C6" w14:textId="77777777" w:rsidR="00B60DA1" w:rsidRDefault="00000000">
      <w:pPr>
        <w:pStyle w:val="Ttulo1"/>
      </w:pPr>
      <w:r>
        <w:lastRenderedPageBreak/>
        <w:t>Guía de Configuración de Idiomas (i18n) en Django</w:t>
      </w:r>
    </w:p>
    <w:p w14:paraId="7884C27E" w14:textId="77777777" w:rsidR="00B60DA1" w:rsidRDefault="00000000">
      <w:pPr>
        <w:pStyle w:val="Ttulo2"/>
      </w:pPr>
      <w:r>
        <w:t>1. Introducción</w:t>
      </w:r>
    </w:p>
    <w:p w14:paraId="18264F51" w14:textId="77777777" w:rsidR="00B60DA1" w:rsidRDefault="00000000">
      <w:r>
        <w:t>Esta guía documenta todo el proceso para habilitar la internacionalización (i18n) en tu proyecto Django, incluyendo configuración, traducciones, compilación y detección automática.</w:t>
      </w:r>
    </w:p>
    <w:p w14:paraId="10BD8D80" w14:textId="77777777" w:rsidR="00B60DA1" w:rsidRDefault="00000000">
      <w:pPr>
        <w:pStyle w:val="Ttulo2"/>
      </w:pPr>
      <w:r>
        <w:t>2. Configuración en settings.py</w:t>
      </w:r>
    </w:p>
    <w:p w14:paraId="52EA2E62" w14:textId="77777777" w:rsidR="00B60DA1" w:rsidRDefault="00000000">
      <w:r>
        <w:t>Asegúrate de tener:</w:t>
      </w:r>
      <w:r>
        <w:br/>
        <w:t>LANGUAGE_CODE = 'es'</w:t>
      </w:r>
      <w:r>
        <w:br/>
        <w:t>USE_I18N = True</w:t>
      </w:r>
      <w:r>
        <w:br/>
        <w:t>USE_L10N = True</w:t>
      </w:r>
      <w:r>
        <w:br/>
        <w:t>USE_TZ = True</w:t>
      </w:r>
      <w:r>
        <w:br/>
      </w:r>
      <w:r>
        <w:br/>
        <w:t>LANGUAGES = [('es','Español'),('en','English')]</w:t>
      </w:r>
      <w:r>
        <w:br/>
        <w:t>LOCALE_PATHS = [ BASE_DIR / 'locale' ]</w:t>
      </w:r>
    </w:p>
    <w:p w14:paraId="7D0238FE" w14:textId="77777777" w:rsidR="00B60DA1" w:rsidRDefault="00000000">
      <w:pPr>
        <w:pStyle w:val="Ttulo2"/>
      </w:pPr>
      <w:r>
        <w:t>3. Middleware</w:t>
      </w:r>
    </w:p>
    <w:p w14:paraId="59516ED8" w14:textId="77777777" w:rsidR="00B60DA1" w:rsidRDefault="00000000">
      <w:r>
        <w:t>Debe estar en este orden:</w:t>
      </w:r>
      <w:r>
        <w:br/>
        <w:t>django.contrib.sessions.SessionMiddleware</w:t>
      </w:r>
      <w:r>
        <w:br/>
        <w:t>core.middleware.BrowserLanguageDetectionMiddleware</w:t>
      </w:r>
      <w:r>
        <w:br/>
        <w:t>django.middleware.locale.LocaleMiddleware</w:t>
      </w:r>
      <w:r>
        <w:br/>
      </w:r>
    </w:p>
    <w:p w14:paraId="24163700" w14:textId="77777777" w:rsidR="00B60DA1" w:rsidRDefault="00000000">
      <w:pPr>
        <w:pStyle w:val="Ttulo2"/>
      </w:pPr>
      <w:r>
        <w:t>4. Middleware de detección automática</w:t>
      </w:r>
    </w:p>
    <w:p w14:paraId="0348CF60" w14:textId="77777777" w:rsidR="00B60DA1" w:rsidRDefault="00000000">
      <w:r>
        <w:t>Archivo: core/middleware.py</w:t>
      </w:r>
      <w:r>
        <w:br/>
        <w:t>from django.utils import translation</w:t>
      </w:r>
      <w:r>
        <w:br/>
      </w:r>
      <w:r>
        <w:br/>
        <w:t>class BrowserLanguageDetectionMiddleware:</w:t>
      </w:r>
      <w:r>
        <w:br/>
        <w:t xml:space="preserve">    def __init__(self, get_response):</w:t>
      </w:r>
      <w:r>
        <w:br/>
        <w:t xml:space="preserve">        self.get_response = get_response</w:t>
      </w:r>
      <w:r>
        <w:br/>
      </w:r>
      <w:r>
        <w:br/>
        <w:t xml:space="preserve">    def __call__(self, request):</w:t>
      </w:r>
      <w:r>
        <w:br/>
        <w:t xml:space="preserve">        if 'django_language' not in request.COOKIES:</w:t>
      </w:r>
      <w:r>
        <w:br/>
        <w:t xml:space="preserve">            browser_lang = request.META.get('HTTP_ACCEPT_LANGUAGE', '')</w:t>
      </w:r>
      <w:r>
        <w:br/>
        <w:t xml:space="preserve">            if browser_lang:</w:t>
      </w:r>
      <w:r>
        <w:br/>
        <w:t xml:space="preserve">                lang = browser_lang.split(',')[0].split('-')[0]</w:t>
      </w:r>
      <w:r>
        <w:br/>
        <w:t xml:space="preserve">                if lang in ['en', 'es']:</w:t>
      </w:r>
      <w:r>
        <w:br/>
        <w:t xml:space="preserve">                    translation.activate(lang)</w:t>
      </w:r>
      <w:r>
        <w:br/>
        <w:t xml:space="preserve">                    request.LANGUAGE_CODE = lang</w:t>
      </w:r>
      <w:r>
        <w:br/>
        <w:t xml:space="preserve">        return self.get_response(request)</w:t>
      </w:r>
      <w:r>
        <w:br/>
      </w:r>
    </w:p>
    <w:p w14:paraId="1B483738" w14:textId="77777777" w:rsidR="00B60DA1" w:rsidRDefault="00000000">
      <w:pPr>
        <w:pStyle w:val="Ttulo2"/>
      </w:pPr>
      <w:r>
        <w:lastRenderedPageBreak/>
        <w:t>5. Crear traducciones</w:t>
      </w:r>
    </w:p>
    <w:p w14:paraId="3C7B32AB" w14:textId="77777777" w:rsidR="00B60DA1" w:rsidRDefault="00000000">
      <w:r>
        <w:t>Ejecutar:</w:t>
      </w:r>
      <w:r>
        <w:br/>
        <w:t>django-admin makemessages -l en</w:t>
      </w:r>
      <w:r>
        <w:br/>
        <w:t>Esto crea locale/en/LC_MESSAGES/django.po</w:t>
      </w:r>
    </w:p>
    <w:p w14:paraId="5D539400" w14:textId="77777777" w:rsidR="00B60DA1" w:rsidRDefault="00000000">
      <w:pPr>
        <w:pStyle w:val="Ttulo2"/>
      </w:pPr>
      <w:r>
        <w:t>6. Editar django.po</w:t>
      </w:r>
    </w:p>
    <w:p w14:paraId="6A61A195" w14:textId="77777777" w:rsidR="00B60DA1" w:rsidRDefault="00000000">
      <w:r>
        <w:t>Ejemplo:</w:t>
      </w:r>
      <w:r>
        <w:br/>
        <w:t>msgid "Bienvenido de nuevo"</w:t>
      </w:r>
      <w:r>
        <w:br/>
        <w:t>msgstr "Welcome back"</w:t>
      </w:r>
      <w:r>
        <w:br/>
      </w:r>
      <w:r>
        <w:br/>
        <w:t>msgid "Usuario"</w:t>
      </w:r>
      <w:r>
        <w:br/>
        <w:t>msgstr "Username"</w:t>
      </w:r>
      <w:r>
        <w:br/>
      </w:r>
      <w:r>
        <w:br/>
        <w:t>Eliminar cualquier línea #, fuzzy</w:t>
      </w:r>
    </w:p>
    <w:p w14:paraId="3E80CC50" w14:textId="77777777" w:rsidR="00B60DA1" w:rsidRDefault="00000000">
      <w:pPr>
        <w:pStyle w:val="Ttulo2"/>
      </w:pPr>
      <w:r>
        <w:t>7. Compilar traducciones</w:t>
      </w:r>
    </w:p>
    <w:p w14:paraId="6E2AE437" w14:textId="77777777" w:rsidR="00B60DA1" w:rsidRDefault="00000000">
      <w:r>
        <w:t>Ejecutar:</w:t>
      </w:r>
      <w:r>
        <w:br/>
        <w:t>django-admin compilemessages</w:t>
      </w:r>
      <w:r>
        <w:br/>
        <w:t>Genera django.mo que Django sí usa.</w:t>
      </w:r>
    </w:p>
    <w:p w14:paraId="7E81F2EF" w14:textId="77777777" w:rsidR="00B60DA1" w:rsidRDefault="00000000">
      <w:pPr>
        <w:pStyle w:val="Ttulo2"/>
      </w:pPr>
      <w:r>
        <w:t>8. Marcar textos en templates</w:t>
      </w:r>
    </w:p>
    <w:p w14:paraId="5A51BCD3" w14:textId="77777777" w:rsidR="00B60DA1" w:rsidRDefault="00000000">
      <w:r>
        <w:t>Agregar en la primera línea:</w:t>
      </w:r>
      <w:r>
        <w:br/>
        <w:t>{% load i18n %}</w:t>
      </w:r>
      <w:r>
        <w:br/>
      </w:r>
      <w:r>
        <w:br/>
        <w:t>Marcar textos:</w:t>
      </w:r>
      <w:r>
        <w:br/>
        <w:t>{% trans "Usuario" %}</w:t>
      </w:r>
      <w:r>
        <w:br/>
        <w:t>{% trans "Contraseña" %}</w:t>
      </w:r>
    </w:p>
    <w:p w14:paraId="0CC5CA30" w14:textId="77777777" w:rsidR="00B60DA1" w:rsidRDefault="00000000">
      <w:pPr>
        <w:pStyle w:val="Ttulo2"/>
      </w:pPr>
      <w:r>
        <w:t>9. Estructura final</w:t>
      </w:r>
    </w:p>
    <w:p w14:paraId="1AEA5D9E" w14:textId="77777777" w:rsidR="00B60DA1" w:rsidRDefault="00000000">
      <w:r>
        <w:t>project/</w:t>
      </w:r>
      <w:r>
        <w:br/>
        <w:t xml:space="preserve"> └── locale/</w:t>
      </w:r>
      <w:r>
        <w:br/>
        <w:t xml:space="preserve">      └── en/</w:t>
      </w:r>
      <w:r>
        <w:br/>
        <w:t xml:space="preserve">           └── LC_MESSAGES/</w:t>
      </w:r>
      <w:r>
        <w:br/>
        <w:t xml:space="preserve">                ├── django.po</w:t>
      </w:r>
      <w:r>
        <w:br/>
        <w:t xml:space="preserve">                └── django.mo</w:t>
      </w:r>
    </w:p>
    <w:p w14:paraId="2C16497F" w14:textId="77777777" w:rsidR="00B60DA1" w:rsidRDefault="00000000">
      <w:pPr>
        <w:pStyle w:val="Ttulo2"/>
      </w:pPr>
      <w:r>
        <w:t>10. Cómo continuar traduciendo nuevas pantallas</w:t>
      </w:r>
    </w:p>
    <w:p w14:paraId="6E0E5178" w14:textId="77777777" w:rsidR="00B60DA1" w:rsidRDefault="00000000">
      <w:r>
        <w:t>1. Agregar {% load i18n %}</w:t>
      </w:r>
      <w:r>
        <w:br/>
        <w:t>2. Marcar textos con {% trans %}</w:t>
      </w:r>
      <w:r>
        <w:br/>
        <w:t>3. Ejecutar makemessages -l en</w:t>
      </w:r>
      <w:r>
        <w:br/>
        <w:t>4. Editar django.po</w:t>
      </w:r>
      <w:r>
        <w:br/>
        <w:t>5. Ejecutar compilemessages</w:t>
      </w:r>
      <w:r>
        <w:br/>
        <w:t>6. Probar /en/ o detección automática</w:t>
      </w:r>
    </w:p>
    <w:p w14:paraId="36585B9C" w14:textId="77777777" w:rsidR="00B60DA1" w:rsidRDefault="00000000">
      <w:r>
        <w:lastRenderedPageBreak/>
        <w:t>MAPA DE PROYECTO GENERAL: Sistema Universal de Reservas de Citas</w:t>
      </w:r>
    </w:p>
    <w:p w14:paraId="76BF429D" w14:textId="77777777" w:rsidR="00B60DA1" w:rsidRDefault="00B60DA1"/>
    <w:p w14:paraId="226B8429" w14:textId="77777777" w:rsidR="00B60DA1" w:rsidRDefault="00000000">
      <w:r>
        <w:t>1. Estructura de Carpetas (universal)</w:t>
      </w:r>
    </w:p>
    <w:p w14:paraId="11B9EDF1" w14:textId="77777777" w:rsidR="00B60DA1" w:rsidRDefault="00000000">
      <w:r>
        <w:t>booking_system/</w:t>
      </w:r>
    </w:p>
    <w:p w14:paraId="24E9F03F" w14:textId="77777777" w:rsidR="00B60DA1" w:rsidRDefault="00000000">
      <w:r>
        <w:t>├── manage.py</w:t>
      </w:r>
    </w:p>
    <w:p w14:paraId="3DB2757B" w14:textId="77777777" w:rsidR="00B60DA1" w:rsidRDefault="00000000">
      <w:r>
        <w:t>├── requirements.txt</w:t>
      </w:r>
    </w:p>
    <w:p w14:paraId="0251CC4D" w14:textId="77777777" w:rsidR="00B60DA1" w:rsidRDefault="00000000">
      <w:r>
        <w:t>├── Procfile</w:t>
      </w:r>
    </w:p>
    <w:p w14:paraId="17174692" w14:textId="77777777" w:rsidR="00B60DA1" w:rsidRDefault="00000000">
      <w:r>
        <w:t>├── .env</w:t>
      </w:r>
    </w:p>
    <w:p w14:paraId="72FB030A" w14:textId="77777777" w:rsidR="00B60DA1" w:rsidRDefault="00000000">
      <w:r>
        <w:t>├── core/</w:t>
      </w:r>
    </w:p>
    <w:p w14:paraId="22B089BA" w14:textId="77777777" w:rsidR="00B60DA1" w:rsidRDefault="00000000">
      <w:r>
        <w:t>├── accounts/</w:t>
      </w:r>
    </w:p>
    <w:p w14:paraId="69A0580B" w14:textId="77777777" w:rsidR="00B60DA1" w:rsidRDefault="00000000">
      <w:r>
        <w:t>├── businesses/</w:t>
      </w:r>
    </w:p>
    <w:p w14:paraId="475E9608" w14:textId="77777777" w:rsidR="00B60DA1" w:rsidRDefault="00000000">
      <w:r>
        <w:t>├── services/</w:t>
      </w:r>
    </w:p>
    <w:p w14:paraId="12AE8A4C" w14:textId="77777777" w:rsidR="00B60DA1" w:rsidRDefault="00000000">
      <w:r>
        <w:t>├── appointments/</w:t>
      </w:r>
    </w:p>
    <w:p w14:paraId="4CFC53D6" w14:textId="77777777" w:rsidR="00B60DA1" w:rsidRDefault="00000000">
      <w:r>
        <w:t>├── dashboard/</w:t>
      </w:r>
    </w:p>
    <w:p w14:paraId="07290480" w14:textId="77777777" w:rsidR="00B60DA1" w:rsidRDefault="00000000">
      <w:r>
        <w:t>├── templates/</w:t>
      </w:r>
    </w:p>
    <w:p w14:paraId="4B9E481D" w14:textId="77777777" w:rsidR="00B60DA1" w:rsidRDefault="00000000">
      <w:r>
        <w:t>└── static/</w:t>
      </w:r>
    </w:p>
    <w:p w14:paraId="1241616C" w14:textId="77777777" w:rsidR="00B60DA1" w:rsidRDefault="00B60DA1"/>
    <w:p w14:paraId="71431A63" w14:textId="77777777" w:rsidR="00B60DA1" w:rsidRDefault="00000000">
      <w:r>
        <w:t>2. Modelos Django (generalizados)</w:t>
      </w:r>
    </w:p>
    <w:p w14:paraId="365843F9" w14:textId="77777777" w:rsidR="00B60DA1" w:rsidRDefault="00000000">
      <w:r>
        <w:t>- Usuario con roles (provider, client)</w:t>
      </w:r>
    </w:p>
    <w:p w14:paraId="7334729B" w14:textId="77777777" w:rsidR="00B60DA1" w:rsidRDefault="00000000">
      <w:r>
        <w:t>- Negocios</w:t>
      </w:r>
    </w:p>
    <w:p w14:paraId="3E1DABA1" w14:textId="77777777" w:rsidR="00B60DA1" w:rsidRDefault="00000000">
      <w:r>
        <w:t>- Servicios</w:t>
      </w:r>
    </w:p>
    <w:p w14:paraId="134E1B21" w14:textId="77777777" w:rsidR="00B60DA1" w:rsidRDefault="00000000">
      <w:r>
        <w:t>- Citas</w:t>
      </w:r>
    </w:p>
    <w:p w14:paraId="36737A16" w14:textId="77777777" w:rsidR="00B60DA1" w:rsidRDefault="00B60DA1"/>
    <w:p w14:paraId="071F6135" w14:textId="77777777" w:rsidR="00B60DA1" w:rsidRDefault="00000000">
      <w:r>
        <w:t>3. Flujos Generales</w:t>
      </w:r>
    </w:p>
    <w:p w14:paraId="59E0DF1B" w14:textId="77777777" w:rsidR="00B60DA1" w:rsidRDefault="00000000">
      <w:r>
        <w:t>Proveedor:</w:t>
      </w:r>
    </w:p>
    <w:p w14:paraId="22DBF922" w14:textId="77777777" w:rsidR="00B60DA1" w:rsidRDefault="00000000">
      <w:r>
        <w:t>1. Registrarse</w:t>
      </w:r>
    </w:p>
    <w:p w14:paraId="6BF15D86" w14:textId="77777777" w:rsidR="00B60DA1" w:rsidRDefault="00000000">
      <w:r>
        <w:lastRenderedPageBreak/>
        <w:t>2. Crear negocio</w:t>
      </w:r>
    </w:p>
    <w:p w14:paraId="259DC528" w14:textId="77777777" w:rsidR="00B60DA1" w:rsidRDefault="00000000">
      <w:r>
        <w:t>3. Agregar servicios</w:t>
      </w:r>
    </w:p>
    <w:p w14:paraId="30A16387" w14:textId="77777777" w:rsidR="00B60DA1" w:rsidRDefault="00000000">
      <w:r>
        <w:t>4. Ver agenda</w:t>
      </w:r>
    </w:p>
    <w:p w14:paraId="3A73FD46" w14:textId="77777777" w:rsidR="00B60DA1" w:rsidRDefault="00000000">
      <w:r>
        <w:t>5. Confirmar/cancelar citas</w:t>
      </w:r>
    </w:p>
    <w:p w14:paraId="0EC827FF" w14:textId="77777777" w:rsidR="00B60DA1" w:rsidRDefault="00B60DA1"/>
    <w:p w14:paraId="2FB312A4" w14:textId="77777777" w:rsidR="00B60DA1" w:rsidRDefault="00000000">
      <w:r>
        <w:t>Cliente:</w:t>
      </w:r>
    </w:p>
    <w:p w14:paraId="03DEEF7B" w14:textId="77777777" w:rsidR="00B60DA1" w:rsidRDefault="00000000">
      <w:r>
        <w:t>1. Buscar negocios</w:t>
      </w:r>
    </w:p>
    <w:p w14:paraId="1A95E341" w14:textId="77777777" w:rsidR="00B60DA1" w:rsidRDefault="00000000">
      <w:r>
        <w:t>2. Ver servicios</w:t>
      </w:r>
    </w:p>
    <w:p w14:paraId="033BF67B" w14:textId="77777777" w:rsidR="00B60DA1" w:rsidRDefault="00000000">
      <w:r>
        <w:t>3. Reservar cita</w:t>
      </w:r>
    </w:p>
    <w:p w14:paraId="2E6B7333" w14:textId="77777777" w:rsidR="00B60DA1" w:rsidRDefault="00000000">
      <w:r>
        <w:t>4. Crear cuenta (opcional)</w:t>
      </w:r>
    </w:p>
    <w:p w14:paraId="6B2F2CF1" w14:textId="77777777" w:rsidR="00B60DA1" w:rsidRDefault="00000000">
      <w:r>
        <w:t>5. Ver historial</w:t>
      </w:r>
    </w:p>
    <w:p w14:paraId="0BDBF9FD" w14:textId="77777777" w:rsidR="00B60DA1" w:rsidRDefault="00000000">
      <w:r>
        <w:t>6. Cancelar cita</w:t>
      </w:r>
    </w:p>
    <w:p w14:paraId="111209B3" w14:textId="77777777" w:rsidR="00B60DA1" w:rsidRDefault="00B60DA1"/>
    <w:p w14:paraId="7C0AC0A3" w14:textId="77777777" w:rsidR="00B60DA1" w:rsidRDefault="00000000">
      <w:r>
        <w:t>4. Navegación general</w:t>
      </w:r>
    </w:p>
    <w:p w14:paraId="438D184A" w14:textId="77777777" w:rsidR="00B60DA1" w:rsidRDefault="00000000">
      <w:r>
        <w:t>/ (home)</w:t>
      </w:r>
    </w:p>
    <w:p w14:paraId="16E99817" w14:textId="77777777" w:rsidR="00B60DA1" w:rsidRDefault="00000000">
      <w:r>
        <w:t>/login</w:t>
      </w:r>
    </w:p>
    <w:p w14:paraId="1A7C6F98" w14:textId="77777777" w:rsidR="00B60DA1" w:rsidRDefault="00000000">
      <w:r>
        <w:t>/register/provider</w:t>
      </w:r>
    </w:p>
    <w:p w14:paraId="32D1C767" w14:textId="77777777" w:rsidR="00B60DA1" w:rsidRDefault="00000000">
      <w:r>
        <w:t>/register/client</w:t>
      </w:r>
    </w:p>
    <w:p w14:paraId="34DB8233" w14:textId="77777777" w:rsidR="00B60DA1" w:rsidRDefault="00000000">
      <w:r>
        <w:t>/businesses/</w:t>
      </w:r>
    </w:p>
    <w:p w14:paraId="641EB8D0" w14:textId="77777777" w:rsidR="00B60DA1" w:rsidRDefault="00000000">
      <w:r>
        <w:t>/appointments/book</w:t>
      </w:r>
    </w:p>
    <w:p w14:paraId="09A4FF0C" w14:textId="77777777" w:rsidR="00B60DA1" w:rsidRDefault="00000000">
      <w:r>
        <w:t>/dashboard/provider</w:t>
      </w:r>
    </w:p>
    <w:p w14:paraId="19D93006" w14:textId="77777777" w:rsidR="00B60DA1" w:rsidRDefault="00000000">
      <w:r>
        <w:t>/dashboard/client</w:t>
      </w:r>
    </w:p>
    <w:p w14:paraId="3C1426A7" w14:textId="77777777" w:rsidR="00B60DA1" w:rsidRDefault="00B60DA1"/>
    <w:p w14:paraId="6C1BB1A7" w14:textId="77777777" w:rsidR="00B60DA1" w:rsidRDefault="00000000">
      <w:r>
        <w:t>5. Compatibilidad</w:t>
      </w:r>
    </w:p>
    <w:p w14:paraId="7D7B3D77" w14:textId="77777777" w:rsidR="00B60DA1" w:rsidRDefault="00000000">
      <w:r>
        <w:t>- Responsive</w:t>
      </w:r>
    </w:p>
    <w:p w14:paraId="7BF1EA59" w14:textId="77777777" w:rsidR="00B60DA1" w:rsidRDefault="00000000">
      <w:r>
        <w:t>- Móvil y web</w:t>
      </w:r>
    </w:p>
    <w:p w14:paraId="0AB85CBC" w14:textId="77777777" w:rsidR="00B60DA1" w:rsidRDefault="00000000">
      <w:r>
        <w:lastRenderedPageBreak/>
        <w:t>- Convertible a PWA</w:t>
      </w:r>
    </w:p>
    <w:p w14:paraId="5DCA4A46" w14:textId="77777777" w:rsidR="00B60DA1" w:rsidRDefault="00B60DA1"/>
    <w:p w14:paraId="34903F30" w14:textId="77777777" w:rsidR="00B60DA1" w:rsidRDefault="00000000">
      <w:r>
        <w:t>6. Sectores soportados</w:t>
      </w:r>
    </w:p>
    <w:p w14:paraId="1CD4F386" w14:textId="77777777" w:rsidR="00B60DA1" w:rsidRDefault="00000000">
      <w:r>
        <w:t>- Barberías</w:t>
      </w:r>
    </w:p>
    <w:p w14:paraId="308F226A" w14:textId="77777777" w:rsidR="00B60DA1" w:rsidRDefault="00000000">
      <w:r>
        <w:t>- Salones de uñas</w:t>
      </w:r>
    </w:p>
    <w:p w14:paraId="7E2801F6" w14:textId="77777777" w:rsidR="00B60DA1" w:rsidRDefault="00000000">
      <w:r>
        <w:t>- Centros de estética</w:t>
      </w:r>
    </w:p>
    <w:p w14:paraId="5FE0492E" w14:textId="77777777" w:rsidR="00B60DA1" w:rsidRDefault="00000000">
      <w:r>
        <w:t>- Masajes</w:t>
      </w:r>
    </w:p>
    <w:p w14:paraId="3A644BA5" w14:textId="77777777" w:rsidR="00B60DA1" w:rsidRDefault="00000000">
      <w:r>
        <w:t>- Spas</w:t>
      </w:r>
    </w:p>
    <w:p w14:paraId="34B6BBEE" w14:textId="77777777" w:rsidR="00B60DA1" w:rsidRDefault="00000000">
      <w:r>
        <w:t>- Clínicas</w:t>
      </w:r>
    </w:p>
    <w:p w14:paraId="61545BC5" w14:textId="77777777" w:rsidR="00B60DA1" w:rsidRDefault="00000000">
      <w:r>
        <w:t>- Entrenadores personales</w:t>
      </w:r>
    </w:p>
    <w:p w14:paraId="7C518B40" w14:textId="77777777" w:rsidR="00B60DA1" w:rsidRDefault="00000000">
      <w:r>
        <w:t>- Cualquier negocio basado en citas</w:t>
      </w:r>
    </w:p>
    <w:p w14:paraId="5F580BA9" w14:textId="77777777" w:rsidR="00B60DA1" w:rsidRDefault="00B60DA1"/>
    <w:p>
      <w:r>
        <w:br w:type="page"/>
      </w:r>
    </w:p>
    <w:p>
      <w:pPr>
        <w:pStyle w:val="Ttulo1"/>
      </w:pPr>
      <w:r>
        <w:t>05 mapa_reservas_general</w:t>
      </w:r>
    </w:p>
    <w:p>
      <w:r>
        <w:t>MAPA DE PROYECTO GENERAL: Sistema Universal de Reservas de Citas</w:t>
      </w:r>
    </w:p>
    <w:p/>
    <w:p>
      <w:r>
        <w:t>1. Estructura de Carpetas (universal)</w:t>
      </w:r>
    </w:p>
    <w:p>
      <w:r>
        <w:t>booking_system/</w:t>
      </w:r>
    </w:p>
    <w:p>
      <w:r>
        <w:t>├── manage.py</w:t>
      </w:r>
    </w:p>
    <w:p>
      <w:r>
        <w:t>├── requirements.txt</w:t>
      </w:r>
    </w:p>
    <w:p>
      <w:r>
        <w:t>├── Procfile</w:t>
      </w:r>
    </w:p>
    <w:p>
      <w:r>
        <w:t>├── .env</w:t>
      </w:r>
    </w:p>
    <w:p>
      <w:r>
        <w:t>├── core/</w:t>
      </w:r>
    </w:p>
    <w:p>
      <w:r>
        <w:t>├── accounts/</w:t>
      </w:r>
    </w:p>
    <w:p>
      <w:r>
        <w:t>├── businesses/</w:t>
      </w:r>
    </w:p>
    <w:p>
      <w:r>
        <w:t>├── services/</w:t>
      </w:r>
    </w:p>
    <w:p>
      <w:r>
        <w:t>├── appointments/</w:t>
      </w:r>
    </w:p>
    <w:p>
      <w:r>
        <w:t>├── dashboard/</w:t>
      </w:r>
    </w:p>
    <w:p>
      <w:r>
        <w:t>├── templates/</w:t>
      </w:r>
    </w:p>
    <w:p>
      <w:r>
        <w:t>└── static/</w:t>
      </w:r>
    </w:p>
    <w:p/>
    <w:p>
      <w:r>
        <w:t>2. Modelos Django (generalizados)</w:t>
      </w:r>
    </w:p>
    <w:p>
      <w:r>
        <w:t>- Usuario con roles (provider, client)</w:t>
      </w:r>
    </w:p>
    <w:p>
      <w:r>
        <w:t>- Negocios</w:t>
      </w:r>
    </w:p>
    <w:p>
      <w:r>
        <w:t>- Servicios</w:t>
      </w:r>
    </w:p>
    <w:p>
      <w:r>
        <w:t>- Citas</w:t>
      </w:r>
    </w:p>
    <w:p/>
    <w:p>
      <w:r>
        <w:t>3. Flujos Generales</w:t>
      </w:r>
    </w:p>
    <w:p>
      <w:r>
        <w:t>Proveedor:</w:t>
      </w:r>
    </w:p>
    <w:p>
      <w:r>
        <w:t>1. Registrarse</w:t>
      </w:r>
    </w:p>
    <w:p>
      <w:r>
        <w:t>2. Crear negocio</w:t>
      </w:r>
    </w:p>
    <w:p>
      <w:r>
        <w:t>3. Agregar servicios</w:t>
      </w:r>
    </w:p>
    <w:p>
      <w:r>
        <w:t>4. Ver agenda</w:t>
      </w:r>
    </w:p>
    <w:p>
      <w:r>
        <w:t>5. Confirmar/cancelar citas</w:t>
      </w:r>
    </w:p>
    <w:p/>
    <w:p>
      <w:r>
        <w:t>Cliente:</w:t>
      </w:r>
    </w:p>
    <w:p>
      <w:r>
        <w:t>1. Buscar negocios</w:t>
      </w:r>
    </w:p>
    <w:p>
      <w:r>
        <w:t>2. Ver servicios</w:t>
      </w:r>
    </w:p>
    <w:p>
      <w:r>
        <w:t>3. Reservar cita</w:t>
      </w:r>
    </w:p>
    <w:p>
      <w:r>
        <w:t>4. Crear cuenta (opcional)</w:t>
      </w:r>
    </w:p>
    <w:p>
      <w:r>
        <w:t>5. Ver historial</w:t>
      </w:r>
    </w:p>
    <w:p>
      <w:r>
        <w:t>6. Cancelar cita</w:t>
      </w:r>
    </w:p>
    <w:p/>
    <w:p>
      <w:r>
        <w:t>4. Navegación general</w:t>
      </w:r>
    </w:p>
    <w:p>
      <w:r>
        <w:t>/ (home)</w:t>
      </w:r>
    </w:p>
    <w:p>
      <w:r>
        <w:t>/login</w:t>
      </w:r>
    </w:p>
    <w:p>
      <w:r>
        <w:t>/register/provider</w:t>
      </w:r>
    </w:p>
    <w:p>
      <w:r>
        <w:t>/register/client</w:t>
      </w:r>
    </w:p>
    <w:p>
      <w:r>
        <w:t>/businesses/</w:t>
      </w:r>
    </w:p>
    <w:p>
      <w:r>
        <w:t>/appointments/book</w:t>
      </w:r>
    </w:p>
    <w:p>
      <w:r>
        <w:t>/dashboard/provider</w:t>
      </w:r>
    </w:p>
    <w:p>
      <w:r>
        <w:t>/dashboard/client</w:t>
      </w:r>
    </w:p>
    <w:p/>
    <w:p>
      <w:r>
        <w:t>5. Compatibilidad</w:t>
      </w:r>
    </w:p>
    <w:p>
      <w:r>
        <w:t>- Responsive</w:t>
      </w:r>
    </w:p>
    <w:p>
      <w:r>
        <w:t>- Móvil y web</w:t>
      </w:r>
    </w:p>
    <w:p>
      <w:r>
        <w:t>- Convertible a PWA</w:t>
      </w:r>
    </w:p>
    <w:p/>
    <w:p>
      <w:r>
        <w:t>6. Sectores soportados</w:t>
      </w:r>
    </w:p>
    <w:p>
      <w:r>
        <w:t>- Barberías</w:t>
      </w:r>
    </w:p>
    <w:p>
      <w:r>
        <w:t>- Salones de uñas</w:t>
      </w:r>
    </w:p>
    <w:p>
      <w:r>
        <w:t>- Centros de estética</w:t>
      </w:r>
    </w:p>
    <w:p>
      <w:r>
        <w:t>- Masajes</w:t>
      </w:r>
    </w:p>
    <w:p>
      <w:r>
        <w:t>- Spas</w:t>
      </w:r>
    </w:p>
    <w:p>
      <w:r>
        <w:t>- Clínicas</w:t>
      </w:r>
    </w:p>
    <w:p>
      <w:r>
        <w:t>- Entrenadores personales</w:t>
      </w:r>
    </w:p>
    <w:p>
      <w:r>
        <w:t>- Cualquier negocio basado en citas</w:t>
      </w:r>
    </w:p>
    <w:p/>
    <w:p>
      <w:r>
        <w:br w:type="page"/>
      </w:r>
    </w:p>
    <w:p>
      <w:pPr>
        <w:pStyle w:val="Ttulo1"/>
      </w:pPr>
      <w:r>
        <w:t>06 Guia_Idioma_Django</w:t>
      </w:r>
    </w:p>
    <w:p>
      <w:r>
        <w:t>Guía de Configuración de Idiomas (i18n) en Django</w:t>
      </w:r>
    </w:p>
    <w:p>
      <w:r>
        <w:t>1. Introducción</w:t>
      </w:r>
    </w:p>
    <w:p>
      <w:r>
        <w:t>Esta guía documenta todo el proceso para habilitar la internacionalización (i18n) en tu proyecto Django, incluyendo configuración, traducciones, compilación y detección automática.</w:t>
      </w:r>
    </w:p>
    <w:p>
      <w:r>
        <w:t>2. Configuración en settings.py</w:t>
      </w:r>
    </w:p>
    <w:p>
      <w:r>
        <w:t>Asegúrate de tener:</w:t>
        <w:br/>
        <w:t>LANGUAGE_CODE = 'es'</w:t>
        <w:br/>
        <w:t>USE_I18N = True</w:t>
        <w:br/>
        <w:t>USE_L10N = True</w:t>
        <w:br/>
        <w:t>USE_TZ = True</w:t>
        <w:br/>
        <w:br/>
        <w:t>LANGUAGES = [('es','Español'),('en','English')]</w:t>
        <w:br/>
        <w:t>LOCALE_PATHS = [ BASE_DIR / 'locale' ]</w:t>
      </w:r>
    </w:p>
    <w:p>
      <w:r>
        <w:t>3. Middleware</w:t>
      </w:r>
    </w:p>
    <w:p>
      <w:r>
        <w:t>Debe estar en este orden:</w:t>
        <w:br/>
        <w:t>django.contrib.sessions.SessionMiddleware</w:t>
        <w:br/>
        <w:t>core.middleware.BrowserLanguageDetectionMiddleware</w:t>
        <w:br/>
        <w:t>django.middleware.locale.LocaleMiddleware</w:t>
        <w:br/>
      </w:r>
    </w:p>
    <w:p>
      <w:r>
        <w:t>4. Middleware de detección automática</w:t>
      </w:r>
    </w:p>
    <w:p>
      <w:r>
        <w:t>Archivo: core/middleware.py</w:t>
        <w:br/>
        <w:t>from django.utils import translation</w:t>
        <w:br/>
        <w:br/>
        <w:t>class BrowserLanguageDetectionMiddleware:</w:t>
        <w:br/>
        <w:t xml:space="preserve">    def __init__(self, get_response):</w:t>
        <w:br/>
        <w:t xml:space="preserve">        self.get_response = get_response</w:t>
        <w:br/>
        <w:br/>
        <w:t xml:space="preserve">    def __call__(self, request):</w:t>
        <w:br/>
        <w:t xml:space="preserve">        if 'django_language' not in request.COOKIES:</w:t>
        <w:br/>
        <w:t xml:space="preserve">            browser_lang = request.META.get('HTTP_ACCEPT_LANGUAGE', '')</w:t>
        <w:br/>
        <w:t xml:space="preserve">            if browser_lang:</w:t>
        <w:br/>
        <w:t xml:space="preserve">                lang = browser_lang.split(',')[0].split('-')[0]</w:t>
        <w:br/>
        <w:t xml:space="preserve">                if lang in ['en', 'es']:</w:t>
        <w:br/>
        <w:t xml:space="preserve">                    translation.activate(lang)</w:t>
        <w:br/>
        <w:t xml:space="preserve">                    request.LANGUAGE_CODE = lang</w:t>
        <w:br/>
        <w:t xml:space="preserve">        return self.get_response(request)</w:t>
        <w:br/>
      </w:r>
    </w:p>
    <w:p>
      <w:r>
        <w:t>5. Crear traducciones</w:t>
      </w:r>
    </w:p>
    <w:p>
      <w:r>
        <w:t>Ejecutar:</w:t>
        <w:br/>
        <w:t>django-admin makemessages -l en</w:t>
        <w:br/>
        <w:t>Esto crea locale/en/LC_MESSAGES/django.po</w:t>
      </w:r>
    </w:p>
    <w:p>
      <w:r>
        <w:t>6. Editar django.po</w:t>
      </w:r>
    </w:p>
    <w:p>
      <w:r>
        <w:t>Ejemplo:</w:t>
        <w:br/>
        <w:t>msgid "Bienvenido de nuevo"</w:t>
        <w:br/>
        <w:t>msgstr "Welcome back"</w:t>
        <w:br/>
        <w:br/>
        <w:t>msgid "Usuario"</w:t>
        <w:br/>
        <w:t>msgstr "Username"</w:t>
        <w:br/>
        <w:br/>
        <w:t>Eliminar cualquier línea #, fuzzy</w:t>
      </w:r>
    </w:p>
    <w:p>
      <w:r>
        <w:t>7. Compilar traducciones</w:t>
      </w:r>
    </w:p>
    <w:p>
      <w:r>
        <w:t>Ejecutar:</w:t>
        <w:br/>
        <w:t>django-admin compilemessages</w:t>
        <w:br/>
        <w:t>Genera django.mo que Django sí usa.</w:t>
      </w:r>
    </w:p>
    <w:p>
      <w:r>
        <w:t>8. Marcar textos en templates</w:t>
      </w:r>
    </w:p>
    <w:p>
      <w:r>
        <w:t>Agregar en la primera línea:</w:t>
        <w:br/>
        <w:t>{% load i18n %}</w:t>
        <w:br/>
        <w:br/>
        <w:t>Marcar textos:</w:t>
        <w:br/>
        <w:t>{% trans "Usuario" %}</w:t>
        <w:br/>
        <w:t>{% trans "Contraseña" %}</w:t>
      </w:r>
    </w:p>
    <w:p>
      <w:r>
        <w:t>9. Estructura final</w:t>
      </w:r>
    </w:p>
    <w:p>
      <w:r>
        <w:t>project/</w:t>
        <w:br/>
        <w:t xml:space="preserve"> └── locale/</w:t>
        <w:br/>
        <w:t xml:space="preserve">      └── en/</w:t>
        <w:br/>
        <w:t xml:space="preserve">           └── LC_MESSAGES/</w:t>
        <w:br/>
        <w:t xml:space="preserve">                ├── django.po</w:t>
        <w:br/>
        <w:t xml:space="preserve">                └── django.mo</w:t>
      </w:r>
    </w:p>
    <w:p>
      <w:r>
        <w:t>10. Cómo continuar traduciendo nuevas pantallas</w:t>
      </w:r>
    </w:p>
    <w:p>
      <w:r>
        <w:t>1. Agregar {% load i18n %}</w:t>
        <w:br/>
        <w:t>2. Marcar textos con {% trans %}</w:t>
        <w:br/>
        <w:t>3. Ejecutar makemessages -l en</w:t>
        <w:br/>
        <w:t>4. Editar django.po</w:t>
        <w:br/>
        <w:t>5. Ejecutar compilemessages</w:t>
        <w:br/>
        <w:t>6. Probar /en/ o detección automática</w:t>
      </w:r>
    </w:p>
    <w:sectPr w:rsidR="00B60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0699">
    <w:abstractNumId w:val="8"/>
  </w:num>
  <w:num w:numId="2" w16cid:durableId="637347409">
    <w:abstractNumId w:val="6"/>
  </w:num>
  <w:num w:numId="3" w16cid:durableId="986786840">
    <w:abstractNumId w:val="5"/>
  </w:num>
  <w:num w:numId="4" w16cid:durableId="775251603">
    <w:abstractNumId w:val="4"/>
  </w:num>
  <w:num w:numId="5" w16cid:durableId="989483622">
    <w:abstractNumId w:val="7"/>
  </w:num>
  <w:num w:numId="6" w16cid:durableId="1789351295">
    <w:abstractNumId w:val="3"/>
  </w:num>
  <w:num w:numId="7" w16cid:durableId="612251247">
    <w:abstractNumId w:val="2"/>
  </w:num>
  <w:num w:numId="8" w16cid:durableId="2037534621">
    <w:abstractNumId w:val="1"/>
  </w:num>
  <w:num w:numId="9" w16cid:durableId="55732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031A"/>
    <w:rsid w:val="00AA1D8D"/>
    <w:rsid w:val="00B47730"/>
    <w:rsid w:val="00B60DA1"/>
    <w:rsid w:val="00BE4EB7"/>
    <w:rsid w:val="00CB0664"/>
    <w:rsid w:val="00F36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A7A79"/>
  <w14:defaultImageDpi w14:val="300"/>
  <w15:docId w15:val="{00CA09BA-0544-4228-95CB-99222B5D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2477</Words>
  <Characters>13624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Proyectos</cp:lastModifiedBy>
  <cp:revision>3</cp:revision>
  <dcterms:created xsi:type="dcterms:W3CDTF">2013-12-23T23:15:00Z</dcterms:created>
  <dcterms:modified xsi:type="dcterms:W3CDTF">2025-11-24T03:58:00Z</dcterms:modified>
  <cp:category/>
</cp:coreProperties>
</file>