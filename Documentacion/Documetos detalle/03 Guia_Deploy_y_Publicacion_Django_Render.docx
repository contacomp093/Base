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de Deploy y Publicación Django en Render</w:t>
      </w:r>
    </w:p>
    <w:p>
      <w:r>
        <w:br/>
        <w:t>Esta guía documenta todo el proceso para desplegar un proyecto Django funcional (con login) en la plataforma gratuita Render.com.</w:t>
        <w:br/>
      </w:r>
    </w:p>
    <w:p>
      <w:pPr>
        <w:pStyle w:val="Heading2"/>
      </w:pPr>
      <w:r>
        <w:t>1️⃣ Preparación del Proyecto</w:t>
      </w:r>
    </w:p>
    <w:p>
      <w:r>
        <w:br/>
        <w:t>1. Asegúrate de tener tu proyecto Django con la siguiente estructura:</w:t>
        <w:br/>
        <w:br/>
        <w:t xml:space="preserve">    manage.py</w:t>
        <w:br/>
        <w:t xml:space="preserve">    requirements.txt</w:t>
        <w:br/>
        <w:t xml:space="preserve">    Procfile</w:t>
        <w:br/>
        <w:t xml:space="preserve">    core/</w:t>
        <w:br/>
        <w:t xml:space="preserve">    templates/</w:t>
        <w:br/>
        <w:t xml:space="preserve">    accounts/</w:t>
        <w:br/>
        <w:br/>
        <w:t>2. Instala dependencias necesarias para producción:</w:t>
        <w:br/>
        <w:br/>
        <w:t xml:space="preserve">    pip install gunicorn dj-database-url psycopg2-binary python-dotenv</w:t>
        <w:br/>
        <w:br/>
        <w:t>3. Genera el archivo de dependencias:</w:t>
        <w:br/>
        <w:br/>
        <w:t xml:space="preserve">    pip freeze &gt; requirements.txt</w:t>
        <w:br/>
        <w:br/>
        <w:t>4. Crea el archivo Procfile con el siguiente contenido:</w:t>
        <w:br/>
        <w:br/>
        <w:t xml:space="preserve">    web: gunicorn core.wsgi</w:t>
        <w:br/>
        <w:br/>
        <w:t>5. Ajusta settings.py para producción:</w:t>
        <w:br/>
        <w:br/>
        <w:t xml:space="preserve">    ALLOWED_HOSTS = ['*']</w:t>
        <w:br/>
        <w:br/>
        <w:t xml:space="preserve">    import os</w:t>
        <w:br/>
        <w:t xml:space="preserve">    STATIC_ROOT = os.path.join(BASE_DIR, 'staticfiles')</w:t>
        <w:br/>
        <w:t xml:space="preserve">    STATIC_URL = '/static/'</w:t>
        <w:br/>
        <w:br/>
        <w:t>6. Ejecuta:</w:t>
        <w:br/>
        <w:br/>
        <w:t xml:space="preserve">    python manage.py collectstatic</w:t>
        <w:br/>
      </w:r>
    </w:p>
    <w:p>
      <w:pPr>
        <w:pStyle w:val="Heading2"/>
      </w:pPr>
      <w:r>
        <w:t>2️⃣ Subida del Proyecto a GitHub</w:t>
      </w:r>
    </w:p>
    <w:p>
      <w:r>
        <w:br/>
        <w:t>1. Usa GitHub Desktop o terminal para subir el proyecto:</w:t>
        <w:br/>
        <w:br/>
        <w:t xml:space="preserve">    git add .</w:t>
        <w:br/>
        <w:t xml:space="preserve">    git commit -m "Deploy inicial Django"</w:t>
        <w:br/>
        <w:t xml:space="preserve">    git push</w:t>
        <w:br/>
        <w:br/>
        <w:t>2. Confirma que el repositorio contiene los archivos manage.py, requirements.txt y Procfile.</w:t>
        <w:br/>
      </w:r>
    </w:p>
    <w:p>
      <w:pPr>
        <w:pStyle w:val="Heading2"/>
      </w:pPr>
      <w:r>
        <w:t>3️⃣ Configuración en Render.com</w:t>
      </w:r>
    </w:p>
    <w:p>
      <w:r>
        <w:br/>
        <w:t>1. Crea una cuenta en https://render.com e inicia sesión.</w:t>
        <w:br/>
        <w:t>2. Crea un nuevo “Web Service” desde tu repositorio GitHub.</w:t>
        <w:br/>
        <w:t>3. Si tus archivos están dentro de una subcarpeta (ejemplo: Base_Login), en la configuración del servicio cambia el campo “Root Directory” a esa carpeta.</w:t>
        <w:br/>
        <w:t>4. Configura los comandos de construcción y ejecución:</w:t>
        <w:br/>
        <w:br/>
        <w:t xml:space="preserve">    Build Command: pip install -r requirements.txt</w:t>
        <w:br/>
        <w:t xml:space="preserve">    Start Command: gunicorn core.wsgi</w:t>
        <w:br/>
        <w:br/>
        <w:t>5. Selecciona el plan gratuito y haz clic en “Create Web Service”.</w:t>
        <w:br/>
        <w:t>6. Espera unos minutos mientras Render construye e inicia tu aplicación.</w:t>
        <w:br/>
      </w:r>
    </w:p>
    <w:p>
      <w:pPr>
        <w:pStyle w:val="Heading2"/>
      </w:pPr>
      <w:r>
        <w:t>4️⃣ Variables de Entorno</w:t>
      </w:r>
    </w:p>
    <w:p>
      <w:r>
        <w:br/>
        <w:t>Una vez el servicio esté activo, abre la pestaña “Environment” y agrega:</w:t>
        <w:br/>
        <w:br/>
        <w:t xml:space="preserve">    DEBUG=False</w:t>
        <w:br/>
        <w:t xml:space="preserve">    SECRET_KEY=&lt;tu_clave_secreta_de_settings.py&gt;</w:t>
        <w:br/>
        <w:br/>
        <w:t>Guarda los cambios para reiniciar el servicio automáticamente.</w:t>
        <w:br/>
      </w:r>
    </w:p>
    <w:p>
      <w:pPr>
        <w:pStyle w:val="Heading2"/>
      </w:pPr>
      <w:r>
        <w:t>5️⃣ Solución de Error 404 al entrar en la raíz</w:t>
      </w:r>
    </w:p>
    <w:p>
      <w:r>
        <w:br/>
        <w:t>Si al abrir tu URL (ejemplo: https://miapp.onrender.com) obtienes un error 404, es porque Django no tiene una vista asociada al path raíz (/).</w:t>
        <w:br/>
        <w:br/>
        <w:t>Solución: redirigir automáticamente al login.</w:t>
        <w:br/>
        <w:br/>
        <w:t>1. Abre el archivo core/urls.py y reemplaza su contenido con:</w:t>
        <w:br/>
        <w:br/>
        <w:t xml:space="preserve">    from django.contrib import admin</w:t>
        <w:br/>
        <w:t xml:space="preserve">    from django.urls import path, include</w:t>
        <w:br/>
        <w:t xml:space="preserve">    from django.views.generic import RedirectView</w:t>
        <w:br/>
        <w:br/>
        <w:t xml:space="preserve">    urlpatterns = [</w:t>
        <w:br/>
        <w:t xml:space="preserve">        path('admin/', admin.site.urls),</w:t>
        <w:br/>
        <w:t xml:space="preserve">        path('accounts/', include('django.contrib.auth.urls')),</w:t>
        <w:br/>
        <w:t xml:space="preserve">        path('', RedirectView.as_view(url='/accounts/login/', permanent=False)),</w:t>
        <w:br/>
        <w:t xml:space="preserve">    ]</w:t>
        <w:br/>
        <w:br/>
        <w:t>2. Guarda los cambios y sube el commit a GitHub:</w:t>
        <w:br/>
        <w:br/>
        <w:t xml:space="preserve">    git add .</w:t>
        <w:br/>
        <w:t xml:space="preserve">    git commit -m "Redirección de raíz al login"</w:t>
        <w:br/>
        <w:t xml:space="preserve">    git push</w:t>
        <w:br/>
        <w:br/>
        <w:t>Render detectará los cambios y redeployará automáticamente el servicio.</w:t>
        <w:br/>
      </w:r>
    </w:p>
    <w:p>
      <w:pPr>
        <w:pStyle w:val="Heading2"/>
      </w:pPr>
      <w:r>
        <w:t>6️⃣ Verificación final</w:t>
      </w:r>
    </w:p>
    <w:p>
      <w:r>
        <w:br/>
        <w:t>1. Abre la URL generada por Render (por ejemplo: https://base-40xl.onrender.com/).</w:t>
        <w:br/>
        <w:t>2. Deberías ser redirigido automáticamente al login funcional en:</w:t>
        <w:br/>
        <w:t xml:space="preserve">   https://base-40xl.onrender.com/accounts/login/</w:t>
        <w:br/>
        <w:t>3. Ingresa con tu usuario Django o superusuario creado localmente.</w:t>
        <w:br/>
        <w:t>4. ¡Tu login ya está funcionando en la nube!</w:t>
        <w:br/>
      </w:r>
    </w:p>
    <w:p>
      <w:r>
        <w:t>✅ Fin de la guía — Proyecto Django desplegado exitosamente en Render.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