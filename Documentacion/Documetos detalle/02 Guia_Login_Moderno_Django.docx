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Guía: Creación de Pantalla de Login Moderna en Django</w:t>
      </w:r>
    </w:p>
    <w:p>
      <w:r>
        <w:br/>
        <w:t xml:space="preserve">Esta guía describe paso a paso cómo crear una pantalla de inicio de sesión moderna con Django y Bootstrap 5, </w:t>
        <w:br/>
        <w:t>configurando las rutas de autenticación, plantillas y redirección de usuarios.</w:t>
        <w:br/>
      </w:r>
    </w:p>
    <w:p>
      <w:pPr>
        <w:pStyle w:val="Heading1"/>
      </w:pPr>
      <w:r>
        <w:t>1. Habilitar las rutas de autenticación</w:t>
      </w:r>
    </w:p>
    <w:p>
      <w:r>
        <w:br/>
        <w:t>Editar el archivo core/urls.py y agregar las rutas incluidas de autenticación de Django:</w:t>
        <w:br/>
      </w:r>
    </w:p>
    <w:p>
      <w:r>
        <w:br/>
        <w:t>from django.contrib import admin</w:t>
        <w:br/>
        <w:t>from django.urls import path, include</w:t>
        <w:br/>
        <w:br/>
        <w:t>urlpatterns = [</w:t>
        <w:br/>
        <w:t xml:space="preserve">    path('admin/', admin.site.urls),</w:t>
        <w:br/>
        <w:t xml:space="preserve">    path('accounts/', include('django.contrib.auth.urls')),</w:t>
        <w:br/>
        <w:t>]</w:t>
        <w:br/>
      </w:r>
    </w:p>
    <w:p>
      <w:pPr>
        <w:pStyle w:val="Heading1"/>
      </w:pPr>
      <w:r>
        <w:t>2. Crear la carpeta de plantillas</w:t>
      </w:r>
    </w:p>
    <w:p>
      <w:r>
        <w:br/>
        <w:t>En la raíz del proyecto, crear la estructura:</w:t>
        <w:br/>
        <w:t>templates/</w:t>
        <w:br/>
        <w:t>└── registration/</w:t>
        <w:br/>
        <w:t xml:space="preserve">    └── login.html</w:t>
        <w:br/>
      </w:r>
    </w:p>
    <w:p>
      <w:pPr>
        <w:pStyle w:val="Heading1"/>
      </w:pPr>
      <w:r>
        <w:t>3. Crear el archivo login.html</w:t>
      </w:r>
    </w:p>
    <w:p>
      <w:r>
        <w:br/>
        <w:t>En templates/registration/login.html, agregar el siguiente código:</w:t>
        <w:br/>
      </w:r>
    </w:p>
    <w:p>
      <w:r>
        <w:br/>
        <w:t>{% load static %}</w:t>
        <w:br/>
        <w:t>&lt;!DOCTYPE html&gt;</w:t>
        <w:br/>
        <w:t>&lt;html lang="es"&gt;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&lt;title&gt;Iniciar sesión&lt;/title&gt;</w:t>
        <w:br/>
        <w:t xml:space="preserve">    &lt;link href="https://cdn.jsdelivr.net/npm/bootstrap@5.3.2/dist/css/bootstrap.min.css" rel="stylesheet"&gt;</w:t>
        <w:br/>
        <w:t xml:space="preserve">    &lt;style&gt;</w:t>
        <w:br/>
        <w:t xml:space="preserve">        body {</w:t>
        <w:br/>
        <w:t xml:space="preserve">            background: linear-gradient(135deg, #667eea, #764ba2);</w:t>
        <w:br/>
        <w:t xml:space="preserve">            height: 100vh;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}</w:t>
        <w:br/>
        <w:t xml:space="preserve">        .login-card {</w:t>
        <w:br/>
        <w:t xml:space="preserve">            background-color: #fff;</w:t>
        <w:br/>
        <w:t xml:space="preserve">            border-radius: 1rem;</w:t>
        <w:br/>
        <w:t xml:space="preserve">            box-shadow: 0 0 20px rgba(0,0,0,0.15);</w:t>
        <w:br/>
        <w:t xml:space="preserve">            padding: 2rem;</w:t>
        <w:br/>
        <w:t xml:space="preserve">            width: 100%;</w:t>
        <w:br/>
        <w:t xml:space="preserve">            max-width: 380px;</w:t>
        <w:br/>
        <w:t xml:space="preserve">        }</w:t>
        <w:br/>
        <w:t xml:space="preserve">        .login-card h3 {</w:t>
        <w:br/>
        <w:t xml:space="preserve">            text-align: center;</w:t>
        <w:br/>
        <w:t xml:space="preserve">            margin-bottom: 1.5rem;</w:t>
        <w:br/>
        <w:t xml:space="preserve">            color: #333;</w:t>
        <w:br/>
        <w:t xml:space="preserve">        }</w:t>
        <w:br/>
        <w:t xml:space="preserve">    &lt;/style&gt;</w:t>
        <w:br/>
        <w:t>&lt;/head&gt;</w:t>
        <w:br/>
        <w:t>&lt;body&gt;</w:t>
        <w:br/>
        <w:br/>
        <w:t>&lt;div class="login-card"&gt;</w:t>
        <w:br/>
        <w:t xml:space="preserve">    &lt;h3&gt;Iniciar sesión&lt;/h3&gt;</w:t>
        <w:br/>
        <w:t xml:space="preserve">    &lt;form method="post"&gt;</w:t>
        <w:br/>
        <w:t xml:space="preserve">        {% csrf_token %}</w:t>
        <w:br/>
        <w:t xml:space="preserve">        &lt;div class="mb-3"&gt;</w:t>
        <w:br/>
        <w:t xml:space="preserve">            &lt;label for="id_username" class="form-label"&gt;Usuario&lt;/label&gt;</w:t>
        <w:br/>
        <w:t xml:space="preserve">            {{ form.username }}</w:t>
        <w:br/>
        <w:t xml:space="preserve">        &lt;/div&gt;</w:t>
        <w:br/>
        <w:t xml:space="preserve">        &lt;div class="mb-3"&gt;</w:t>
        <w:br/>
        <w:t xml:space="preserve">            &lt;label for="id_password" class="form-label"&gt;Contraseña&lt;/label&gt;</w:t>
        <w:br/>
        <w:t xml:space="preserve">            {{ form.password }}</w:t>
        <w:br/>
        <w:t xml:space="preserve">        &lt;/div&gt;</w:t>
        <w:br/>
        <w:t xml:space="preserve">        {% if form.errors %}</w:t>
        <w:br/>
        <w:t xml:space="preserve">            &lt;div class="alert alert-danger"&gt;Usuario o contraseña incorrectos.&lt;/div&gt;</w:t>
        <w:br/>
        <w:t xml:space="preserve">        {% endif %}</w:t>
        <w:br/>
        <w:t xml:space="preserve">        &lt;button type="submit" class="btn btn-primary w-100"&gt;Entrar&lt;/button&gt;</w:t>
        <w:br/>
        <w:t xml:space="preserve">    &lt;/form&gt;</w:t>
        <w:br/>
        <w:t>&lt;/div&gt;</w:t>
        <w:br/>
        <w:br/>
        <w:t>&lt;/body&gt;</w:t>
        <w:br/>
        <w:t>&lt;/html&gt;</w:t>
        <w:br/>
      </w:r>
    </w:p>
    <w:p>
      <w:pPr>
        <w:pStyle w:val="Heading1"/>
      </w:pPr>
      <w:r>
        <w:t>4. Configurar Django para reconocer las plantillas</w:t>
      </w:r>
    </w:p>
    <w:p>
      <w:r>
        <w:br/>
        <w:t>En core/settings.py, modificar la sección TEMPLATES para incluir la carpeta templates:</w:t>
        <w:br/>
        <w:t>'DIRS': [BASE_DIR / 'templates'],</w:t>
        <w:br/>
      </w:r>
    </w:p>
    <w:p>
      <w:pPr>
        <w:pStyle w:val="Heading1"/>
      </w:pPr>
      <w:r>
        <w:t>5. Crear un usuario para pruebas</w:t>
      </w:r>
    </w:p>
    <w:p>
      <w:r>
        <w:br/>
        <w:t>En la terminal, ejecutar:</w:t>
        <w:br/>
        <w:t>python manage.py createsuperuser</w:t>
        <w:br/>
      </w:r>
    </w:p>
    <w:p>
      <w:pPr>
        <w:pStyle w:val="Heading1"/>
      </w:pPr>
      <w:r>
        <w:t>6. Probar el login</w:t>
      </w:r>
    </w:p>
    <w:p>
      <w:r>
        <w:br/>
        <w:t>Ejecutar el servidor con:</w:t>
        <w:br/>
        <w:t>python manage.py runserver</w:t>
        <w:br/>
        <w:br/>
        <w:t>Abrir en navegador: http://127.0.0.1:8000/accounts/login/</w:t>
        <w:br/>
      </w:r>
    </w:p>
    <w:p>
      <w:pPr>
        <w:pStyle w:val="Heading1"/>
      </w:pPr>
      <w:r>
        <w:t>7. Resolver error de redirección /accounts/profile/</w:t>
      </w:r>
    </w:p>
    <w:p>
      <w:r>
        <w:br/>
        <w:t xml:space="preserve">Si después de iniciar sesión aparece un error 404 con /accounts/profile/, </w:t>
        <w:br/>
        <w:t>agregar las siguientes líneas al final de core/settings.py:</w:t>
        <w:br/>
        <w:t>LOGIN_REDIRECT_URL = '/admin/'</w:t>
        <w:br/>
        <w:t>LOGOUT_REDIRECT_URL = '/accounts/login/'</w:t>
        <w:br/>
      </w:r>
    </w:p>
    <w:p>
      <w:pPr>
        <w:pStyle w:val="Heading1"/>
      </w:pPr>
      <w:r>
        <w:t>8. Verificación final</w:t>
      </w:r>
    </w:p>
    <w:p>
      <w:r>
        <w:br/>
        <w:t>1. Iniciar el servidor.</w:t>
        <w:br/>
        <w:t>2. Acceder a http://127.0.0.1:8000/accounts/login/</w:t>
        <w:br/>
        <w:t>3. Iniciar sesión con el usuario creado.</w:t>
        <w:br/>
        <w:t>4. Confirmar que redirige al panel de administración correctamente.</w:t>
        <w:br/>
      </w:r>
    </w:p>
    <w:p>
      <w:pPr>
        <w:pStyle w:val="Heading1"/>
      </w:pPr>
      <w:r>
        <w:t>9. Próximos pasos recomendados</w:t>
      </w:r>
    </w:p>
    <w:p>
      <w:r>
        <w:br/>
        <w:t>- Crear una pantalla personalizada de bienvenida (dashboard).</w:t>
        <w:br/>
        <w:t>- Agregar registro de nuevos usuarios (sign up).</w:t>
        <w:br/>
        <w:t>- Conectar Django con PostgreSQL.</w:t>
        <w:br/>
        <w:t>- Mejorar la interfaz con Tailwind o React.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