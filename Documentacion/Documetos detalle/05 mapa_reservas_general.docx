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MAPA DE PROYECTO GENERAL: Sistema Universal de Reservas de Citas</w:t>
      </w:r>
    </w:p>
    <w:p/>
    <w:p>
      <w:r>
        <w:t>1. Estructura de Carpetas (universal)</w:t>
      </w:r>
    </w:p>
    <w:p>
      <w:r>
        <w:t>booking_system/</w:t>
      </w:r>
    </w:p>
    <w:p>
      <w:r>
        <w:t>├── manage.py</w:t>
      </w:r>
    </w:p>
    <w:p>
      <w:r>
        <w:t>├── requirements.txt</w:t>
      </w:r>
    </w:p>
    <w:p>
      <w:r>
        <w:t>├── Procfile</w:t>
      </w:r>
    </w:p>
    <w:p>
      <w:r>
        <w:t>├── .env</w:t>
      </w:r>
    </w:p>
    <w:p>
      <w:r>
        <w:t>├── core/</w:t>
      </w:r>
    </w:p>
    <w:p>
      <w:r>
        <w:t>├── accounts/</w:t>
      </w:r>
    </w:p>
    <w:p>
      <w:r>
        <w:t>├── businesses/</w:t>
      </w:r>
    </w:p>
    <w:p>
      <w:r>
        <w:t>├── services/</w:t>
      </w:r>
    </w:p>
    <w:p>
      <w:r>
        <w:t>├── appointments/</w:t>
      </w:r>
    </w:p>
    <w:p>
      <w:r>
        <w:t>├── dashboard/</w:t>
      </w:r>
    </w:p>
    <w:p>
      <w:r>
        <w:t>├── templates/</w:t>
      </w:r>
    </w:p>
    <w:p>
      <w:r>
        <w:t>└── static/</w:t>
      </w:r>
    </w:p>
    <w:p/>
    <w:p>
      <w:r>
        <w:t>2. Modelos Django (generalizados)</w:t>
      </w:r>
    </w:p>
    <w:p>
      <w:r>
        <w:t>- Usuario con roles (provider, client)</w:t>
      </w:r>
    </w:p>
    <w:p>
      <w:r>
        <w:t>- Negocios</w:t>
      </w:r>
    </w:p>
    <w:p>
      <w:r>
        <w:t>- Servicios</w:t>
      </w:r>
    </w:p>
    <w:p>
      <w:r>
        <w:t>- Citas</w:t>
      </w:r>
    </w:p>
    <w:p/>
    <w:p>
      <w:r>
        <w:t>3. Flujos Generales</w:t>
      </w:r>
    </w:p>
    <w:p>
      <w:r>
        <w:t>Proveedor:</w:t>
      </w:r>
    </w:p>
    <w:p>
      <w:r>
        <w:t>1. Registrarse</w:t>
      </w:r>
    </w:p>
    <w:p>
      <w:r>
        <w:t>2. Crear negocio</w:t>
      </w:r>
    </w:p>
    <w:p>
      <w:r>
        <w:t>3. Agregar servicios</w:t>
      </w:r>
    </w:p>
    <w:p>
      <w:r>
        <w:t>4. Ver agenda</w:t>
      </w:r>
    </w:p>
    <w:p>
      <w:r>
        <w:t>5. Confirmar/cancelar citas</w:t>
      </w:r>
    </w:p>
    <w:p/>
    <w:p>
      <w:r>
        <w:t>Cliente:</w:t>
      </w:r>
    </w:p>
    <w:p>
      <w:r>
        <w:t>1. Buscar negocios</w:t>
      </w:r>
    </w:p>
    <w:p>
      <w:r>
        <w:t>2. Ver servicios</w:t>
      </w:r>
    </w:p>
    <w:p>
      <w:r>
        <w:t>3. Reservar cita</w:t>
      </w:r>
    </w:p>
    <w:p>
      <w:r>
        <w:t>4. Crear cuenta (opcional)</w:t>
      </w:r>
    </w:p>
    <w:p>
      <w:r>
        <w:t>5. Ver historial</w:t>
      </w:r>
    </w:p>
    <w:p>
      <w:r>
        <w:t>6. Cancelar cita</w:t>
      </w:r>
    </w:p>
    <w:p/>
    <w:p>
      <w:r>
        <w:t>4. Navegación general</w:t>
      </w:r>
    </w:p>
    <w:p>
      <w:r>
        <w:t>/ (home)</w:t>
      </w:r>
    </w:p>
    <w:p>
      <w:r>
        <w:t>/login</w:t>
      </w:r>
    </w:p>
    <w:p>
      <w:r>
        <w:t>/register/provider</w:t>
      </w:r>
    </w:p>
    <w:p>
      <w:r>
        <w:t>/register/client</w:t>
      </w:r>
    </w:p>
    <w:p>
      <w:r>
        <w:t>/businesses/</w:t>
      </w:r>
    </w:p>
    <w:p>
      <w:r>
        <w:t>/appointments/book</w:t>
      </w:r>
    </w:p>
    <w:p>
      <w:r>
        <w:t>/dashboard/provider</w:t>
      </w:r>
    </w:p>
    <w:p>
      <w:r>
        <w:t>/dashboard/client</w:t>
      </w:r>
    </w:p>
    <w:p/>
    <w:p>
      <w:r>
        <w:t>5. Compatibilidad</w:t>
      </w:r>
    </w:p>
    <w:p>
      <w:r>
        <w:t>- Responsive</w:t>
      </w:r>
    </w:p>
    <w:p>
      <w:r>
        <w:t>- Móvil y web</w:t>
      </w:r>
    </w:p>
    <w:p>
      <w:r>
        <w:t>- Convertible a PWA</w:t>
      </w:r>
    </w:p>
    <w:p/>
    <w:p>
      <w:r>
        <w:t>6. Sectores soportados</w:t>
      </w:r>
    </w:p>
    <w:p>
      <w:r>
        <w:t>- Barberías</w:t>
      </w:r>
    </w:p>
    <w:p>
      <w:r>
        <w:t>- Salones de uñas</w:t>
      </w:r>
    </w:p>
    <w:p>
      <w:r>
        <w:t>- Centros de estética</w:t>
      </w:r>
    </w:p>
    <w:p>
      <w:r>
        <w:t>- Masajes</w:t>
      </w:r>
    </w:p>
    <w:p>
      <w:r>
        <w:t>- Spas</w:t>
      </w:r>
    </w:p>
    <w:p>
      <w:r>
        <w:t>- Clínicas</w:t>
      </w:r>
    </w:p>
    <w:p>
      <w:r>
        <w:t>- Entrenadores personales</w:t>
      </w:r>
    </w:p>
    <w:p>
      <w:r>
        <w:t>- Cualquier negocio basado en citas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