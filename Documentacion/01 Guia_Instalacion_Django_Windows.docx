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Guía de Instalación y Configuración de Entorno Django en Windows</w:t>
      </w:r>
    </w:p>
    <w:p>
      <w:r>
        <w:br/>
        <w:t xml:space="preserve">Esta guía documenta paso a paso cómo preparar un entorno moderno de desarrollo web en Windows usando Python, Django y Visual Studio Code. </w:t>
        <w:br/>
        <w:t>Incluye la configuración de PostgreSQL, Git y otros componentes esenciales para crear un sistema web con pantalla de login.</w:t>
        <w:br/>
      </w:r>
    </w:p>
    <w:p>
      <w:pPr>
        <w:pStyle w:val="Heading1"/>
      </w:pPr>
      <w:r>
        <w:t>1. Software a instalar</w:t>
      </w:r>
    </w:p>
    <w:p>
      <w:r>
        <w:br/>
        <w:t>1. Python 3.11 o superior – https://www.python.org/downloads/</w:t>
        <w:br/>
        <w:t>2. Git – https://git-scm.com/downloads</w:t>
        <w:br/>
        <w:t>3. Visual Studio Code – https://code.visualstudio.com/</w:t>
        <w:br/>
        <w:t>4. PostgreSQL – https://www.postgresql.org/download/</w:t>
        <w:br/>
        <w:t>5. (Opcional) Node.js + npm – para Tailwind CSS.</w:t>
        <w:br/>
      </w:r>
    </w:p>
    <w:p>
      <w:pPr>
        <w:pStyle w:val="Heading1"/>
      </w:pPr>
      <w:r>
        <w:t>2. Configuración de Visual Studio Code</w:t>
      </w:r>
    </w:p>
    <w:p>
      <w:r>
        <w:br/>
        <w:t>1. Abre VS Code.</w:t>
        <w:br/>
        <w:t>2. Instala las extensiones:</w:t>
        <w:br/>
        <w:t xml:space="preserve">   - Python (Microsoft)</w:t>
        <w:br/>
        <w:t xml:space="preserve">   - Pylance</w:t>
        <w:br/>
        <w:t xml:space="preserve">   - (Opcional) Django Template</w:t>
        <w:br/>
        <w:t>3. Abre una carpeta de proyecto: File &gt; Open Folder.</w:t>
        <w:br/>
        <w:t>4. Abre la terminal integrada con Ctrl + ñ.</w:t>
        <w:br/>
      </w:r>
    </w:p>
    <w:p>
      <w:pPr>
        <w:pStyle w:val="Heading1"/>
      </w:pPr>
      <w:r>
        <w:t>3. Crear el entorno del proyecto</w:t>
      </w:r>
    </w:p>
    <w:p>
      <w:r>
        <w:br/>
        <w:t>En la terminal de VS Code:</w:t>
        <w:br/>
        <w:t>mkdir mi_login_prototipo</w:t>
        <w:br/>
        <w:t>cd mi_login_prototipo</w:t>
        <w:br/>
        <w:t>python -m venv .venv</w:t>
        <w:br/>
        <w:t>.venv\Scripts\Activate.ps1</w:t>
        <w:br/>
      </w:r>
    </w:p>
    <w:p>
      <w:r>
        <w:br/>
        <w:t>Si aparece un error sobre ejecución de scripts, ejecuta (una sola vez, con PowerShell como administrador):</w:t>
        <w:br/>
        <w:t>Set-ExecutionPolicy RemoteSigned -Scope CurrentUser</w:t>
        <w:br/>
        <w:t>Luego vuelve a activar el entorno virtual.</w:t>
        <w:br/>
      </w:r>
    </w:p>
    <w:p>
      <w:pPr>
        <w:pStyle w:val="Heading1"/>
      </w:pPr>
      <w:r>
        <w:t>4. Instalar Django y dependencias</w:t>
      </w:r>
    </w:p>
    <w:p>
      <w:r>
        <w:br/>
        <w:t>pip install --upgrade pip</w:t>
        <w:br/>
        <w:t>pip install django</w:t>
        <w:br/>
        <w:t>pip install psycopg2-binary   (si usarás PostgreSQL)</w:t>
        <w:br/>
        <w:t>django-admin --version   (para verificar instalación)</w:t>
        <w:br/>
      </w:r>
    </w:p>
    <w:p>
      <w:pPr>
        <w:pStyle w:val="Heading1"/>
      </w:pPr>
      <w:r>
        <w:t>5. Crear el proyecto Django y la app principal</w:t>
      </w:r>
    </w:p>
    <w:p>
      <w:r>
        <w:br/>
        <w:t>django-admin startproject core .</w:t>
        <w:br/>
        <w:t>python manage.py startapp accounts</w:t>
        <w:br/>
      </w:r>
    </w:p>
    <w:p>
      <w:r>
        <w:br/>
        <w:t>Estructura resultante:</w:t>
        <w:br/>
        <w:t>mi_login_prototipo/</w:t>
        <w:br/>
        <w:t xml:space="preserve"> ├─ core/</w:t>
        <w:br/>
        <w:t xml:space="preserve"> │  ├─ settings.py</w:t>
        <w:br/>
        <w:t xml:space="preserve"> │  ├─ urls.py</w:t>
        <w:br/>
        <w:t xml:space="preserve"> ├─ accounts/</w:t>
        <w:br/>
        <w:t xml:space="preserve"> │  ├─ views.py</w:t>
        <w:br/>
        <w:t xml:space="preserve"> │  ├─ models.py</w:t>
        <w:br/>
        <w:t xml:space="preserve"> ├─ manage.py</w:t>
        <w:br/>
        <w:t xml:space="preserve"> └─ .venv/</w:t>
        <w:br/>
      </w:r>
    </w:p>
    <w:p>
      <w:pPr>
        <w:pStyle w:val="Heading1"/>
      </w:pPr>
      <w:r>
        <w:t>6. Registrar la app en Django</w:t>
      </w:r>
    </w:p>
    <w:p>
      <w:r>
        <w:br/>
        <w:t>Editar core/settings.py y agregar 'accounts' en INSTALLED_APPS:</w:t>
        <w:br/>
        <w:t>INSTALLED_APPS = [</w:t>
        <w:br/>
        <w:t xml:space="preserve">    'django.contrib.admin',</w:t>
        <w:br/>
        <w:t xml:space="preserve">    'django.contrib.auth',</w:t>
        <w:br/>
        <w:t xml:space="preserve">    'django.contrib.contenttypes',</w:t>
        <w:br/>
        <w:t xml:space="preserve">    'django.contrib.sessions',</w:t>
        <w:br/>
        <w:t xml:space="preserve">    'django.contrib.messages',</w:t>
        <w:br/>
        <w:t xml:space="preserve">    'django.contrib.staticfiles',</w:t>
        <w:br/>
        <w:t xml:space="preserve">    'accounts',  # nuestra app</w:t>
        <w:br/>
        <w:t>]</w:t>
        <w:br/>
      </w:r>
    </w:p>
    <w:p>
      <w:pPr>
        <w:pStyle w:val="Heading1"/>
      </w:pPr>
      <w:r>
        <w:t>7. Crear base de datos inicial</w:t>
      </w:r>
    </w:p>
    <w:p>
      <w:r>
        <w:br/>
        <w:t>python manage.py migrate</w:t>
        <w:br/>
      </w:r>
    </w:p>
    <w:p>
      <w:pPr>
        <w:pStyle w:val="Heading1"/>
      </w:pPr>
      <w:r>
        <w:t>8. Ejecutar el servidor</w:t>
      </w:r>
    </w:p>
    <w:p>
      <w:r>
        <w:br/>
        <w:t>python manage.py runserver</w:t>
        <w:br/>
      </w:r>
    </w:p>
    <w:p>
      <w:r>
        <w:br/>
        <w:t>Luego abrir en navegador: http://127.0.0.1:8000/</w:t>
        <w:br/>
        <w:t>Para detener el servidor, presionar Ctrl + C.</w:t>
        <w:br/>
      </w:r>
    </w:p>
    <w:p>
      <w:pPr>
        <w:pStyle w:val="Heading1"/>
      </w:pPr>
      <w:r>
        <w:t>9. Verificar PostgreSQL</w:t>
      </w:r>
    </w:p>
    <w:p>
      <w:r>
        <w:br/>
        <w:t>Durante la instalación de PostgreSQL:</w:t>
        <w:br/>
        <w:t>- Puedes cerrar el Stack Builder, no es necesario instalar nada adicional.</w:t>
        <w:br/>
        <w:t>- Verifica que pgAdmin 4 se abra correctamente.</w:t>
        <w:br/>
        <w:t>- El servicio postgresql-x64-16 debe estar en ejecución (services.msc).</w:t>
        <w:br/>
      </w:r>
    </w:p>
    <w:p>
      <w:pPr>
        <w:pStyle w:val="Heading1"/>
      </w:pPr>
      <w:r>
        <w:t>10. Próximos pasos</w:t>
      </w:r>
    </w:p>
    <w:p>
      <w:r>
        <w:br/>
        <w:t>1. Crear una base de datos y usuario en PostgreSQL para conectar con Django.</w:t>
        <w:br/>
        <w:t>2. Configurar settings.py con los datos de conexión.</w:t>
        <w:br/>
        <w:t>3. Crear plantilla moderna de login (Bootstrap o Tailwind).</w:t>
        <w:br/>
        <w:t>4. Subir el proyecto a GitHub y preparar despliegue en PythonAnywhere o Render.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